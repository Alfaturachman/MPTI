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1ABA8" w14:textId="5D889F50" w:rsidR="00EC290D" w:rsidRDefault="00000000">
      <w:pPr>
        <w:spacing w:after="40"/>
        <w:jc w:val="center"/>
      </w:pPr>
      <w:r>
        <w:rPr>
          <w:b/>
          <w:sz w:val="24"/>
        </w:rPr>
        <w:t xml:space="preserve">GANTT CHART TIMELINE PROYEK </w:t>
      </w:r>
      <w:r w:rsidR="004D0F42">
        <w:rPr>
          <w:b/>
          <w:sz w:val="24"/>
        </w:rPr>
        <w:t>NORIZ</w:t>
      </w:r>
    </w:p>
    <w:p w14:paraId="5BD3196E" w14:textId="0D64F6C2" w:rsidR="00EC290D" w:rsidRDefault="00000000">
      <w:pPr>
        <w:spacing w:after="80"/>
        <w:jc w:val="center"/>
      </w:pPr>
      <w:r>
        <w:rPr>
          <w:sz w:val="16"/>
        </w:rPr>
        <w:t>12 Minggu (M1 - M12) | Target Internal M1-M8 + Buffer PM M9-M12</w:t>
      </w:r>
    </w:p>
    <w:tbl>
      <w:tblPr>
        <w:tblStyle w:val="TableGrid"/>
        <w:tblW w:w="15336" w:type="dxa"/>
        <w:jc w:val="center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84"/>
        <w:gridCol w:w="1012"/>
        <w:gridCol w:w="4320"/>
        <w:gridCol w:w="810"/>
        <w:gridCol w:w="810"/>
        <w:gridCol w:w="810"/>
        <w:gridCol w:w="810"/>
        <w:gridCol w:w="810"/>
        <w:gridCol w:w="810"/>
        <w:gridCol w:w="810"/>
        <w:gridCol w:w="810"/>
        <w:gridCol w:w="810"/>
        <w:gridCol w:w="810"/>
        <w:gridCol w:w="810"/>
        <w:gridCol w:w="810"/>
      </w:tblGrid>
      <w:tr w:rsidR="00EC290D" w14:paraId="425569F8" w14:textId="77777777" w:rsidTr="004D0F42">
        <w:trPr>
          <w:trHeight w:hRule="exact" w:val="397"/>
          <w:jc w:val="center"/>
        </w:trPr>
        <w:tc>
          <w:tcPr>
            <w:tcW w:w="5616" w:type="dxa"/>
            <w:gridSpan w:val="3"/>
            <w:shd w:val="clear" w:color="auto" w:fill="B4C6E7"/>
            <w:vAlign w:val="center"/>
          </w:tcPr>
          <w:p w14:paraId="4C838327" w14:textId="77777777" w:rsidR="00EC290D" w:rsidRDefault="00000000">
            <w:pPr>
              <w:jc w:val="center"/>
            </w:pPr>
            <w:r>
              <w:rPr>
                <w:rFonts w:ascii="Calibri" w:hAnsi="Calibri"/>
                <w:b/>
                <w:sz w:val="12"/>
              </w:rPr>
              <w:t>TAHAPAN PROYEK</w:t>
            </w:r>
          </w:p>
        </w:tc>
        <w:tc>
          <w:tcPr>
            <w:tcW w:w="1620" w:type="dxa"/>
            <w:gridSpan w:val="2"/>
            <w:shd w:val="clear" w:color="auto" w:fill="C5E0B4"/>
            <w:vAlign w:val="center"/>
          </w:tcPr>
          <w:p w14:paraId="6C4B421C" w14:textId="77777777" w:rsidR="00EC290D" w:rsidRDefault="00000000">
            <w:pPr>
              <w:jc w:val="center"/>
            </w:pPr>
            <w:r>
              <w:rPr>
                <w:rFonts w:ascii="Calibri" w:hAnsi="Calibri"/>
                <w:b/>
                <w:sz w:val="11"/>
              </w:rPr>
              <w:t>FASE 1</w:t>
            </w:r>
            <w:r>
              <w:rPr>
                <w:rFonts w:ascii="Calibri" w:hAnsi="Calibri"/>
                <w:b/>
                <w:sz w:val="11"/>
              </w:rPr>
              <w:br/>
              <w:t>Inisiasi &amp; Arsitektur</w:t>
            </w:r>
          </w:p>
        </w:tc>
        <w:tc>
          <w:tcPr>
            <w:tcW w:w="1620" w:type="dxa"/>
            <w:gridSpan w:val="2"/>
            <w:shd w:val="clear" w:color="auto" w:fill="FFE699"/>
            <w:vAlign w:val="center"/>
          </w:tcPr>
          <w:p w14:paraId="1E342F4C" w14:textId="77777777" w:rsidR="00EC290D" w:rsidRDefault="00000000">
            <w:pPr>
              <w:jc w:val="center"/>
            </w:pPr>
            <w:r>
              <w:rPr>
                <w:rFonts w:ascii="Calibri" w:hAnsi="Calibri"/>
                <w:b/>
                <w:sz w:val="11"/>
              </w:rPr>
              <w:t>FASE 2</w:t>
            </w:r>
            <w:r>
              <w:rPr>
                <w:rFonts w:ascii="Calibri" w:hAnsi="Calibri"/>
                <w:b/>
                <w:sz w:val="11"/>
              </w:rPr>
              <w:br/>
              <w:t>Sprint 1: Master Data</w:t>
            </w:r>
          </w:p>
        </w:tc>
        <w:tc>
          <w:tcPr>
            <w:tcW w:w="1620" w:type="dxa"/>
            <w:gridSpan w:val="2"/>
            <w:shd w:val="clear" w:color="auto" w:fill="F8CBAD"/>
            <w:vAlign w:val="center"/>
          </w:tcPr>
          <w:p w14:paraId="53074BA7" w14:textId="77777777" w:rsidR="00EC290D" w:rsidRDefault="00000000">
            <w:pPr>
              <w:jc w:val="center"/>
            </w:pPr>
            <w:r>
              <w:rPr>
                <w:rFonts w:ascii="Calibri" w:hAnsi="Calibri"/>
                <w:b/>
                <w:sz w:val="11"/>
              </w:rPr>
              <w:t>FASE 3</w:t>
            </w:r>
            <w:r>
              <w:rPr>
                <w:rFonts w:ascii="Calibri" w:hAnsi="Calibri"/>
                <w:b/>
                <w:sz w:val="11"/>
              </w:rPr>
              <w:br/>
              <w:t>Sprint 2: Transaksi</w:t>
            </w:r>
          </w:p>
        </w:tc>
        <w:tc>
          <w:tcPr>
            <w:tcW w:w="1620" w:type="dxa"/>
            <w:gridSpan w:val="2"/>
            <w:shd w:val="clear" w:color="auto" w:fill="D9E1F2"/>
            <w:vAlign w:val="center"/>
          </w:tcPr>
          <w:p w14:paraId="59EE25BA" w14:textId="77777777" w:rsidR="00EC290D" w:rsidRDefault="00000000">
            <w:pPr>
              <w:jc w:val="center"/>
            </w:pPr>
            <w:r>
              <w:rPr>
                <w:rFonts w:ascii="Calibri" w:hAnsi="Calibri"/>
                <w:b/>
                <w:sz w:val="11"/>
              </w:rPr>
              <w:t>FASE 4</w:t>
            </w:r>
            <w:r>
              <w:rPr>
                <w:rFonts w:ascii="Calibri" w:hAnsi="Calibri"/>
                <w:b/>
                <w:sz w:val="11"/>
              </w:rPr>
              <w:br/>
              <w:t>Sprint 3: Denda &amp; Wiping</w:t>
            </w:r>
          </w:p>
        </w:tc>
        <w:tc>
          <w:tcPr>
            <w:tcW w:w="1620" w:type="dxa"/>
            <w:gridSpan w:val="2"/>
            <w:shd w:val="clear" w:color="auto" w:fill="E2EFDA"/>
            <w:vAlign w:val="center"/>
          </w:tcPr>
          <w:p w14:paraId="202A252B" w14:textId="77777777" w:rsidR="00EC290D" w:rsidRDefault="00000000">
            <w:pPr>
              <w:jc w:val="center"/>
            </w:pPr>
            <w:r>
              <w:rPr>
                <w:rFonts w:ascii="Calibri" w:hAnsi="Calibri"/>
                <w:b/>
                <w:sz w:val="11"/>
              </w:rPr>
              <w:t>FASE 5</w:t>
            </w:r>
            <w:r>
              <w:rPr>
                <w:rFonts w:ascii="Calibri" w:hAnsi="Calibri"/>
                <w:b/>
                <w:sz w:val="11"/>
              </w:rPr>
              <w:br/>
              <w:t>Buffer 1: UAT &amp; Bugfix</w:t>
            </w:r>
          </w:p>
        </w:tc>
        <w:tc>
          <w:tcPr>
            <w:tcW w:w="1620" w:type="dxa"/>
            <w:gridSpan w:val="2"/>
            <w:shd w:val="clear" w:color="auto" w:fill="D9D9D9"/>
            <w:vAlign w:val="center"/>
          </w:tcPr>
          <w:p w14:paraId="0BE098DF" w14:textId="77777777" w:rsidR="00EC290D" w:rsidRDefault="00000000">
            <w:pPr>
              <w:jc w:val="center"/>
            </w:pPr>
            <w:r>
              <w:rPr>
                <w:rFonts w:ascii="Calibri" w:hAnsi="Calibri"/>
                <w:b/>
                <w:sz w:val="11"/>
              </w:rPr>
              <w:t>FASE 6</w:t>
            </w:r>
            <w:r>
              <w:rPr>
                <w:rFonts w:ascii="Calibri" w:hAnsi="Calibri"/>
                <w:b/>
                <w:sz w:val="11"/>
              </w:rPr>
              <w:br/>
              <w:t>Buffer 2: Deploy &amp; Handover</w:t>
            </w:r>
          </w:p>
        </w:tc>
      </w:tr>
      <w:tr w:rsidR="00EC290D" w14:paraId="1856D40B" w14:textId="77777777" w:rsidTr="004D0F42">
        <w:trPr>
          <w:trHeight w:hRule="exact" w:val="230"/>
          <w:jc w:val="center"/>
        </w:trPr>
        <w:tc>
          <w:tcPr>
            <w:tcW w:w="284" w:type="dxa"/>
            <w:shd w:val="clear" w:color="auto" w:fill="D9EAF7"/>
            <w:vAlign w:val="center"/>
          </w:tcPr>
          <w:p w14:paraId="61CF2975" w14:textId="77777777" w:rsidR="00EC290D" w:rsidRDefault="00000000">
            <w:pPr>
              <w:jc w:val="center"/>
            </w:pPr>
            <w:r>
              <w:rPr>
                <w:rFonts w:ascii="Calibri" w:hAnsi="Calibri"/>
                <w:b/>
                <w:sz w:val="12"/>
              </w:rPr>
              <w:t>No.</w:t>
            </w:r>
          </w:p>
        </w:tc>
        <w:tc>
          <w:tcPr>
            <w:tcW w:w="1012" w:type="dxa"/>
            <w:shd w:val="clear" w:color="auto" w:fill="D9EAF7"/>
            <w:vAlign w:val="center"/>
          </w:tcPr>
          <w:p w14:paraId="63764997" w14:textId="77777777" w:rsidR="00EC290D" w:rsidRDefault="00000000">
            <w:pPr>
              <w:jc w:val="center"/>
            </w:pPr>
            <w:r>
              <w:rPr>
                <w:rFonts w:ascii="Calibri" w:hAnsi="Calibri"/>
                <w:b/>
                <w:sz w:val="12"/>
              </w:rPr>
              <w:t>Peran / Tim</w:t>
            </w:r>
          </w:p>
        </w:tc>
        <w:tc>
          <w:tcPr>
            <w:tcW w:w="4320" w:type="dxa"/>
            <w:shd w:val="clear" w:color="auto" w:fill="D9EAF7"/>
            <w:vAlign w:val="center"/>
          </w:tcPr>
          <w:p w14:paraId="4BF208C3" w14:textId="77777777" w:rsidR="00EC290D" w:rsidRDefault="00000000" w:rsidP="002D53BF">
            <w:pPr>
              <w:jc w:val="center"/>
            </w:pPr>
            <w:r>
              <w:rPr>
                <w:rFonts w:ascii="Calibri" w:hAnsi="Calibri"/>
                <w:b/>
                <w:sz w:val="12"/>
              </w:rPr>
              <w:t>Aktivitas</w:t>
            </w:r>
          </w:p>
        </w:tc>
        <w:tc>
          <w:tcPr>
            <w:tcW w:w="810" w:type="dxa"/>
            <w:shd w:val="clear" w:color="auto" w:fill="D9EAF7"/>
            <w:vAlign w:val="center"/>
          </w:tcPr>
          <w:p w14:paraId="1F46F1B1" w14:textId="77777777" w:rsidR="00EC290D" w:rsidRPr="002D53BF" w:rsidRDefault="00000000">
            <w:pPr>
              <w:jc w:val="center"/>
              <w:rPr>
                <w:sz w:val="12"/>
                <w:szCs w:val="12"/>
              </w:rPr>
            </w:pPr>
            <w:r w:rsidRPr="002D53BF">
              <w:rPr>
                <w:rFonts w:ascii="Calibri" w:hAnsi="Calibri"/>
                <w:b/>
                <w:sz w:val="12"/>
                <w:szCs w:val="12"/>
              </w:rPr>
              <w:t>M1</w:t>
            </w:r>
          </w:p>
        </w:tc>
        <w:tc>
          <w:tcPr>
            <w:tcW w:w="810" w:type="dxa"/>
            <w:shd w:val="clear" w:color="auto" w:fill="D9EAF7"/>
            <w:vAlign w:val="center"/>
          </w:tcPr>
          <w:p w14:paraId="7FB2C666" w14:textId="77777777" w:rsidR="00EC290D" w:rsidRPr="002D53BF" w:rsidRDefault="00000000">
            <w:pPr>
              <w:jc w:val="center"/>
              <w:rPr>
                <w:sz w:val="12"/>
                <w:szCs w:val="12"/>
              </w:rPr>
            </w:pPr>
            <w:r w:rsidRPr="002D53BF">
              <w:rPr>
                <w:rFonts w:ascii="Calibri" w:hAnsi="Calibri"/>
                <w:b/>
                <w:sz w:val="12"/>
                <w:szCs w:val="12"/>
              </w:rPr>
              <w:t>M2</w:t>
            </w:r>
          </w:p>
        </w:tc>
        <w:tc>
          <w:tcPr>
            <w:tcW w:w="810" w:type="dxa"/>
            <w:shd w:val="clear" w:color="auto" w:fill="D9EAF7"/>
            <w:vAlign w:val="center"/>
          </w:tcPr>
          <w:p w14:paraId="0872329D" w14:textId="77777777" w:rsidR="00EC290D" w:rsidRPr="002D53BF" w:rsidRDefault="00000000">
            <w:pPr>
              <w:jc w:val="center"/>
              <w:rPr>
                <w:sz w:val="12"/>
                <w:szCs w:val="12"/>
              </w:rPr>
            </w:pPr>
            <w:r w:rsidRPr="002D53BF">
              <w:rPr>
                <w:rFonts w:ascii="Calibri" w:hAnsi="Calibri"/>
                <w:b/>
                <w:sz w:val="12"/>
                <w:szCs w:val="12"/>
              </w:rPr>
              <w:t>M3</w:t>
            </w:r>
          </w:p>
        </w:tc>
        <w:tc>
          <w:tcPr>
            <w:tcW w:w="810" w:type="dxa"/>
            <w:shd w:val="clear" w:color="auto" w:fill="D9EAF7"/>
            <w:vAlign w:val="center"/>
          </w:tcPr>
          <w:p w14:paraId="200C78BE" w14:textId="77777777" w:rsidR="00EC290D" w:rsidRPr="002D53BF" w:rsidRDefault="00000000">
            <w:pPr>
              <w:jc w:val="center"/>
              <w:rPr>
                <w:sz w:val="12"/>
                <w:szCs w:val="12"/>
              </w:rPr>
            </w:pPr>
            <w:r w:rsidRPr="002D53BF">
              <w:rPr>
                <w:rFonts w:ascii="Calibri" w:hAnsi="Calibri"/>
                <w:b/>
                <w:sz w:val="12"/>
                <w:szCs w:val="12"/>
              </w:rPr>
              <w:t>M4</w:t>
            </w:r>
          </w:p>
        </w:tc>
        <w:tc>
          <w:tcPr>
            <w:tcW w:w="810" w:type="dxa"/>
            <w:shd w:val="clear" w:color="auto" w:fill="D9EAF7"/>
            <w:vAlign w:val="center"/>
          </w:tcPr>
          <w:p w14:paraId="1980E459" w14:textId="77777777" w:rsidR="00EC290D" w:rsidRPr="002D53BF" w:rsidRDefault="00000000">
            <w:pPr>
              <w:jc w:val="center"/>
              <w:rPr>
                <w:sz w:val="12"/>
                <w:szCs w:val="12"/>
              </w:rPr>
            </w:pPr>
            <w:r w:rsidRPr="002D53BF">
              <w:rPr>
                <w:rFonts w:ascii="Calibri" w:hAnsi="Calibri"/>
                <w:b/>
                <w:sz w:val="12"/>
                <w:szCs w:val="12"/>
              </w:rPr>
              <w:t>M5</w:t>
            </w:r>
          </w:p>
        </w:tc>
        <w:tc>
          <w:tcPr>
            <w:tcW w:w="810" w:type="dxa"/>
            <w:shd w:val="clear" w:color="auto" w:fill="D9EAF7"/>
            <w:vAlign w:val="center"/>
          </w:tcPr>
          <w:p w14:paraId="00C4DD36" w14:textId="77777777" w:rsidR="00EC290D" w:rsidRPr="002D53BF" w:rsidRDefault="00000000">
            <w:pPr>
              <w:jc w:val="center"/>
              <w:rPr>
                <w:sz w:val="12"/>
                <w:szCs w:val="12"/>
              </w:rPr>
            </w:pPr>
            <w:r w:rsidRPr="002D53BF">
              <w:rPr>
                <w:rFonts w:ascii="Calibri" w:hAnsi="Calibri"/>
                <w:b/>
                <w:sz w:val="12"/>
                <w:szCs w:val="12"/>
              </w:rPr>
              <w:t>M6</w:t>
            </w:r>
          </w:p>
        </w:tc>
        <w:tc>
          <w:tcPr>
            <w:tcW w:w="810" w:type="dxa"/>
            <w:shd w:val="clear" w:color="auto" w:fill="D9EAF7"/>
            <w:vAlign w:val="center"/>
          </w:tcPr>
          <w:p w14:paraId="1B6720E9" w14:textId="77777777" w:rsidR="00EC290D" w:rsidRPr="002D53BF" w:rsidRDefault="00000000">
            <w:pPr>
              <w:jc w:val="center"/>
              <w:rPr>
                <w:sz w:val="12"/>
                <w:szCs w:val="12"/>
              </w:rPr>
            </w:pPr>
            <w:r w:rsidRPr="002D53BF">
              <w:rPr>
                <w:rFonts w:ascii="Calibri" w:hAnsi="Calibri"/>
                <w:b/>
                <w:sz w:val="12"/>
                <w:szCs w:val="12"/>
              </w:rPr>
              <w:t>M7</w:t>
            </w:r>
          </w:p>
        </w:tc>
        <w:tc>
          <w:tcPr>
            <w:tcW w:w="810" w:type="dxa"/>
            <w:shd w:val="clear" w:color="auto" w:fill="D9EAF7"/>
            <w:vAlign w:val="center"/>
          </w:tcPr>
          <w:p w14:paraId="5E663847" w14:textId="77777777" w:rsidR="00EC290D" w:rsidRPr="002D53BF" w:rsidRDefault="00000000">
            <w:pPr>
              <w:jc w:val="center"/>
              <w:rPr>
                <w:sz w:val="12"/>
                <w:szCs w:val="12"/>
              </w:rPr>
            </w:pPr>
            <w:r w:rsidRPr="002D53BF">
              <w:rPr>
                <w:rFonts w:ascii="Calibri" w:hAnsi="Calibri"/>
                <w:b/>
                <w:sz w:val="12"/>
                <w:szCs w:val="12"/>
              </w:rPr>
              <w:t>M8</w:t>
            </w:r>
          </w:p>
        </w:tc>
        <w:tc>
          <w:tcPr>
            <w:tcW w:w="810" w:type="dxa"/>
            <w:shd w:val="clear" w:color="auto" w:fill="D9EAF7"/>
            <w:vAlign w:val="center"/>
          </w:tcPr>
          <w:p w14:paraId="1289D287" w14:textId="77777777" w:rsidR="00EC290D" w:rsidRPr="002D53BF" w:rsidRDefault="00000000">
            <w:pPr>
              <w:jc w:val="center"/>
              <w:rPr>
                <w:sz w:val="12"/>
                <w:szCs w:val="12"/>
              </w:rPr>
            </w:pPr>
            <w:r w:rsidRPr="002D53BF">
              <w:rPr>
                <w:rFonts w:ascii="Calibri" w:hAnsi="Calibri"/>
                <w:b/>
                <w:sz w:val="12"/>
                <w:szCs w:val="12"/>
              </w:rPr>
              <w:t>M9</w:t>
            </w:r>
          </w:p>
        </w:tc>
        <w:tc>
          <w:tcPr>
            <w:tcW w:w="810" w:type="dxa"/>
            <w:shd w:val="clear" w:color="auto" w:fill="D9EAF7"/>
            <w:vAlign w:val="center"/>
          </w:tcPr>
          <w:p w14:paraId="4C5E2EDA" w14:textId="77777777" w:rsidR="00EC290D" w:rsidRPr="002D53BF" w:rsidRDefault="00000000">
            <w:pPr>
              <w:jc w:val="center"/>
              <w:rPr>
                <w:sz w:val="12"/>
                <w:szCs w:val="12"/>
              </w:rPr>
            </w:pPr>
            <w:r w:rsidRPr="002D53BF">
              <w:rPr>
                <w:rFonts w:ascii="Calibri" w:hAnsi="Calibri"/>
                <w:b/>
                <w:sz w:val="12"/>
                <w:szCs w:val="12"/>
              </w:rPr>
              <w:t>M10</w:t>
            </w:r>
          </w:p>
        </w:tc>
        <w:tc>
          <w:tcPr>
            <w:tcW w:w="810" w:type="dxa"/>
            <w:shd w:val="clear" w:color="auto" w:fill="D9EAF7"/>
            <w:vAlign w:val="center"/>
          </w:tcPr>
          <w:p w14:paraId="543848AC" w14:textId="77777777" w:rsidR="00EC290D" w:rsidRPr="002D53BF" w:rsidRDefault="00000000">
            <w:pPr>
              <w:jc w:val="center"/>
              <w:rPr>
                <w:sz w:val="12"/>
                <w:szCs w:val="12"/>
              </w:rPr>
            </w:pPr>
            <w:r w:rsidRPr="002D53BF">
              <w:rPr>
                <w:rFonts w:ascii="Calibri" w:hAnsi="Calibri"/>
                <w:b/>
                <w:sz w:val="12"/>
                <w:szCs w:val="12"/>
              </w:rPr>
              <w:t>M11</w:t>
            </w:r>
          </w:p>
        </w:tc>
        <w:tc>
          <w:tcPr>
            <w:tcW w:w="810" w:type="dxa"/>
            <w:shd w:val="clear" w:color="auto" w:fill="D9EAF7"/>
            <w:vAlign w:val="center"/>
          </w:tcPr>
          <w:p w14:paraId="0E48C268" w14:textId="77777777" w:rsidR="00EC290D" w:rsidRPr="002D53BF" w:rsidRDefault="00000000">
            <w:pPr>
              <w:jc w:val="center"/>
              <w:rPr>
                <w:sz w:val="12"/>
                <w:szCs w:val="12"/>
              </w:rPr>
            </w:pPr>
            <w:r w:rsidRPr="002D53BF">
              <w:rPr>
                <w:rFonts w:ascii="Calibri" w:hAnsi="Calibri"/>
                <w:b/>
                <w:sz w:val="12"/>
                <w:szCs w:val="12"/>
              </w:rPr>
              <w:t>M12</w:t>
            </w:r>
          </w:p>
        </w:tc>
      </w:tr>
      <w:tr w:rsidR="00EC290D" w14:paraId="4A52CD43" w14:textId="77777777" w:rsidTr="004D0F42">
        <w:trPr>
          <w:trHeight w:hRule="exact" w:val="194"/>
          <w:jc w:val="center"/>
        </w:trPr>
        <w:tc>
          <w:tcPr>
            <w:tcW w:w="284" w:type="dxa"/>
            <w:vAlign w:val="center"/>
          </w:tcPr>
          <w:p w14:paraId="56116FAE" w14:textId="77777777" w:rsidR="00EC290D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1</w:t>
            </w:r>
          </w:p>
        </w:tc>
        <w:tc>
          <w:tcPr>
            <w:tcW w:w="1012" w:type="dxa"/>
            <w:vMerge w:val="restart"/>
            <w:shd w:val="clear" w:color="auto" w:fill="F2F2F2"/>
            <w:vAlign w:val="center"/>
          </w:tcPr>
          <w:p w14:paraId="75F63D33" w14:textId="77777777" w:rsidR="00EC290D" w:rsidRDefault="00000000">
            <w:pPr>
              <w:jc w:val="center"/>
            </w:pPr>
            <w:r>
              <w:rPr>
                <w:rFonts w:ascii="Calibri" w:hAnsi="Calibri"/>
                <w:b/>
                <w:sz w:val="12"/>
              </w:rPr>
              <w:t>PROJECT MANAGER</w:t>
            </w:r>
            <w:r>
              <w:rPr>
                <w:rFonts w:ascii="Calibri" w:hAnsi="Calibri"/>
                <w:b/>
                <w:sz w:val="12"/>
              </w:rPr>
              <w:br/>
              <w:t>(PM)</w:t>
            </w:r>
          </w:p>
        </w:tc>
        <w:tc>
          <w:tcPr>
            <w:tcW w:w="4320" w:type="dxa"/>
            <w:vAlign w:val="center"/>
          </w:tcPr>
          <w:p w14:paraId="0296C950" w14:textId="77777777" w:rsidR="00EC290D" w:rsidRDefault="00000000">
            <w:r>
              <w:rPr>
                <w:rFonts w:ascii="Calibri" w:hAnsi="Calibri"/>
                <w:sz w:val="12"/>
              </w:rPr>
              <w:t>F1  Inisiasi, Desain &amp; Arsitektur   [M1-M2]</w:t>
            </w:r>
          </w:p>
        </w:tc>
        <w:tc>
          <w:tcPr>
            <w:tcW w:w="810" w:type="dxa"/>
            <w:shd w:val="clear" w:color="auto" w:fill="C5E0B4"/>
            <w:vAlign w:val="center"/>
          </w:tcPr>
          <w:p w14:paraId="6DB5B83C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shd w:val="clear" w:color="auto" w:fill="C5E0B4"/>
            <w:vAlign w:val="center"/>
          </w:tcPr>
          <w:p w14:paraId="6F69BC26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4663F35E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037C36D7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4F5099D7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622AAEBC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1A7E5623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7BBB4F82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5BE6236A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26E976A5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65796950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7DCA05F0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</w:tr>
      <w:tr w:rsidR="00EC290D" w14:paraId="5E03629E" w14:textId="77777777" w:rsidTr="004D0F42">
        <w:trPr>
          <w:trHeight w:hRule="exact" w:val="194"/>
          <w:jc w:val="center"/>
        </w:trPr>
        <w:tc>
          <w:tcPr>
            <w:tcW w:w="284" w:type="dxa"/>
            <w:vAlign w:val="center"/>
          </w:tcPr>
          <w:p w14:paraId="65994D98" w14:textId="77777777" w:rsidR="00EC290D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2</w:t>
            </w:r>
          </w:p>
        </w:tc>
        <w:tc>
          <w:tcPr>
            <w:tcW w:w="1012" w:type="dxa"/>
            <w:vMerge/>
          </w:tcPr>
          <w:p w14:paraId="45429A48" w14:textId="77777777" w:rsidR="00EC290D" w:rsidRDefault="00EC290D"/>
        </w:tc>
        <w:tc>
          <w:tcPr>
            <w:tcW w:w="4320" w:type="dxa"/>
            <w:vAlign w:val="center"/>
          </w:tcPr>
          <w:p w14:paraId="2725A2BC" w14:textId="77777777" w:rsidR="00EC290D" w:rsidRDefault="00000000">
            <w:r>
              <w:rPr>
                <w:rFonts w:ascii="Calibri" w:hAnsi="Calibri"/>
                <w:sz w:val="12"/>
              </w:rPr>
              <w:t>F2  Sprint 1 - Master Data &amp; Reservasi   [M3-M4]</w:t>
            </w:r>
          </w:p>
        </w:tc>
        <w:tc>
          <w:tcPr>
            <w:tcW w:w="810" w:type="dxa"/>
            <w:vAlign w:val="center"/>
          </w:tcPr>
          <w:p w14:paraId="69E0D352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7117E680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shd w:val="clear" w:color="auto" w:fill="FFE699"/>
            <w:vAlign w:val="center"/>
          </w:tcPr>
          <w:p w14:paraId="3CF2A40D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shd w:val="clear" w:color="auto" w:fill="FFE699"/>
            <w:vAlign w:val="center"/>
          </w:tcPr>
          <w:p w14:paraId="438C61C3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7B8F43E9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422D4C30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5ED0A1BB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04D96A0A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23C5B2B7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7265C8FB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45DC2F5B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2B119EBC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</w:tr>
      <w:tr w:rsidR="00EC290D" w14:paraId="164BBC08" w14:textId="77777777" w:rsidTr="004D0F42">
        <w:trPr>
          <w:trHeight w:hRule="exact" w:val="194"/>
          <w:jc w:val="center"/>
        </w:trPr>
        <w:tc>
          <w:tcPr>
            <w:tcW w:w="284" w:type="dxa"/>
            <w:vAlign w:val="center"/>
          </w:tcPr>
          <w:p w14:paraId="42EB3CD0" w14:textId="77777777" w:rsidR="00EC290D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3</w:t>
            </w:r>
          </w:p>
        </w:tc>
        <w:tc>
          <w:tcPr>
            <w:tcW w:w="1012" w:type="dxa"/>
            <w:vMerge/>
          </w:tcPr>
          <w:p w14:paraId="5588C33D" w14:textId="77777777" w:rsidR="00EC290D" w:rsidRDefault="00EC290D"/>
        </w:tc>
        <w:tc>
          <w:tcPr>
            <w:tcW w:w="4320" w:type="dxa"/>
            <w:vAlign w:val="center"/>
          </w:tcPr>
          <w:p w14:paraId="7AB6E687" w14:textId="77777777" w:rsidR="00EC290D" w:rsidRDefault="00000000">
            <w:r>
              <w:rPr>
                <w:rFonts w:ascii="Calibri" w:hAnsi="Calibri"/>
                <w:sz w:val="12"/>
              </w:rPr>
              <w:t>F3  Sprint 2 - Transaksi &amp; Anti-Fraud   [M5-M6]</w:t>
            </w:r>
          </w:p>
        </w:tc>
        <w:tc>
          <w:tcPr>
            <w:tcW w:w="810" w:type="dxa"/>
            <w:vAlign w:val="center"/>
          </w:tcPr>
          <w:p w14:paraId="55B6D469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61FF944A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24E8B40D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0E50100C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shd w:val="clear" w:color="auto" w:fill="F8CBAD"/>
            <w:vAlign w:val="center"/>
          </w:tcPr>
          <w:p w14:paraId="30844E1D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shd w:val="clear" w:color="auto" w:fill="F8CBAD"/>
            <w:vAlign w:val="center"/>
          </w:tcPr>
          <w:p w14:paraId="5EB57963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72FEB669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30A8C61E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55C53CFF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0AC1E326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4B33DA7B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1F518AEF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</w:tr>
      <w:tr w:rsidR="00EC290D" w14:paraId="08143C58" w14:textId="77777777" w:rsidTr="004D0F42">
        <w:trPr>
          <w:trHeight w:hRule="exact" w:val="194"/>
          <w:jc w:val="center"/>
        </w:trPr>
        <w:tc>
          <w:tcPr>
            <w:tcW w:w="284" w:type="dxa"/>
            <w:vAlign w:val="center"/>
          </w:tcPr>
          <w:p w14:paraId="72794423" w14:textId="77777777" w:rsidR="00EC290D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4</w:t>
            </w:r>
          </w:p>
        </w:tc>
        <w:tc>
          <w:tcPr>
            <w:tcW w:w="1012" w:type="dxa"/>
            <w:vMerge/>
          </w:tcPr>
          <w:p w14:paraId="3137ECA0" w14:textId="77777777" w:rsidR="00EC290D" w:rsidRDefault="00EC290D"/>
        </w:tc>
        <w:tc>
          <w:tcPr>
            <w:tcW w:w="4320" w:type="dxa"/>
            <w:vAlign w:val="center"/>
          </w:tcPr>
          <w:p w14:paraId="497D7DFB" w14:textId="77777777" w:rsidR="00EC290D" w:rsidRDefault="00000000">
            <w:r>
              <w:rPr>
                <w:rFonts w:ascii="Calibri" w:hAnsi="Calibri"/>
                <w:sz w:val="12"/>
              </w:rPr>
              <w:t>F4  Sprint 3 - Denda &amp; Data Wiping   [M7-M8]</w:t>
            </w:r>
          </w:p>
        </w:tc>
        <w:tc>
          <w:tcPr>
            <w:tcW w:w="810" w:type="dxa"/>
            <w:vAlign w:val="center"/>
          </w:tcPr>
          <w:p w14:paraId="6E56E770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16F9AB0D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0323D2D7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105C2FAA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3B9D5105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1D3A0981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shd w:val="clear" w:color="auto" w:fill="D9E1F2"/>
            <w:vAlign w:val="center"/>
          </w:tcPr>
          <w:p w14:paraId="568B67CA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shd w:val="clear" w:color="auto" w:fill="D9E1F2"/>
            <w:vAlign w:val="center"/>
          </w:tcPr>
          <w:p w14:paraId="3D1986A0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174E8497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3A414DE0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76556CFA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4642B485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</w:tr>
      <w:tr w:rsidR="00EC290D" w14:paraId="378DC5D0" w14:textId="77777777" w:rsidTr="004D0F42">
        <w:trPr>
          <w:trHeight w:hRule="exact" w:val="194"/>
          <w:jc w:val="center"/>
        </w:trPr>
        <w:tc>
          <w:tcPr>
            <w:tcW w:w="284" w:type="dxa"/>
            <w:vAlign w:val="center"/>
          </w:tcPr>
          <w:p w14:paraId="0B5BB046" w14:textId="77777777" w:rsidR="00EC290D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5</w:t>
            </w:r>
          </w:p>
        </w:tc>
        <w:tc>
          <w:tcPr>
            <w:tcW w:w="1012" w:type="dxa"/>
            <w:vMerge/>
          </w:tcPr>
          <w:p w14:paraId="578618AA" w14:textId="77777777" w:rsidR="00EC290D" w:rsidRDefault="00EC290D"/>
        </w:tc>
        <w:tc>
          <w:tcPr>
            <w:tcW w:w="4320" w:type="dxa"/>
            <w:vAlign w:val="center"/>
          </w:tcPr>
          <w:p w14:paraId="4E6D042E" w14:textId="77777777" w:rsidR="00EC290D" w:rsidRDefault="00000000">
            <w:r>
              <w:rPr>
                <w:rFonts w:ascii="Calibri" w:hAnsi="Calibri"/>
                <w:sz w:val="12"/>
              </w:rPr>
              <w:t>F5  Buffer 1 - UAT &amp; Bugfix   [M9-M10]</w:t>
            </w:r>
          </w:p>
        </w:tc>
        <w:tc>
          <w:tcPr>
            <w:tcW w:w="810" w:type="dxa"/>
            <w:vAlign w:val="center"/>
          </w:tcPr>
          <w:p w14:paraId="47462B0F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69EEA9D3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03F5F985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0E720C15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48462DE9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475C2AE5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35E67892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65AC49A9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shd w:val="clear" w:color="auto" w:fill="E2EFDA"/>
            <w:vAlign w:val="center"/>
          </w:tcPr>
          <w:p w14:paraId="1D92C352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shd w:val="clear" w:color="auto" w:fill="E2EFDA"/>
            <w:vAlign w:val="center"/>
          </w:tcPr>
          <w:p w14:paraId="225BDBFC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3913190E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2CB50501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</w:tr>
      <w:tr w:rsidR="00EC290D" w14:paraId="2134EDDC" w14:textId="77777777" w:rsidTr="004D0F42">
        <w:trPr>
          <w:trHeight w:hRule="exact" w:val="194"/>
          <w:jc w:val="center"/>
        </w:trPr>
        <w:tc>
          <w:tcPr>
            <w:tcW w:w="284" w:type="dxa"/>
            <w:vAlign w:val="center"/>
          </w:tcPr>
          <w:p w14:paraId="54EA9D38" w14:textId="77777777" w:rsidR="00EC290D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6</w:t>
            </w:r>
          </w:p>
        </w:tc>
        <w:tc>
          <w:tcPr>
            <w:tcW w:w="1012" w:type="dxa"/>
            <w:vMerge/>
          </w:tcPr>
          <w:p w14:paraId="479E5352" w14:textId="77777777" w:rsidR="00EC290D" w:rsidRDefault="00EC290D"/>
        </w:tc>
        <w:tc>
          <w:tcPr>
            <w:tcW w:w="4320" w:type="dxa"/>
            <w:vAlign w:val="center"/>
          </w:tcPr>
          <w:p w14:paraId="1FEF52CC" w14:textId="77777777" w:rsidR="00EC290D" w:rsidRDefault="00000000">
            <w:r>
              <w:rPr>
                <w:rFonts w:ascii="Calibri" w:hAnsi="Calibri"/>
                <w:sz w:val="12"/>
              </w:rPr>
              <w:t>F6  Buffer 2 - Deployment &amp; Handover   [M11-M12]</w:t>
            </w:r>
          </w:p>
        </w:tc>
        <w:tc>
          <w:tcPr>
            <w:tcW w:w="810" w:type="dxa"/>
            <w:vAlign w:val="center"/>
          </w:tcPr>
          <w:p w14:paraId="3B482610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59E9185D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5E589ED8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08D2B65D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16AAC4DC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304EF2CE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5FC59C3B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3B0763A4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25866D1C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31149F8B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shd w:val="clear" w:color="auto" w:fill="D9D9D9"/>
            <w:vAlign w:val="center"/>
          </w:tcPr>
          <w:p w14:paraId="7F395F33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shd w:val="clear" w:color="auto" w:fill="D9D9D9"/>
            <w:vAlign w:val="center"/>
          </w:tcPr>
          <w:p w14:paraId="57062136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</w:tr>
      <w:tr w:rsidR="00EC290D" w14:paraId="0DF31F73" w14:textId="77777777" w:rsidTr="004D0F42">
        <w:trPr>
          <w:trHeight w:hRule="exact" w:val="194"/>
          <w:jc w:val="center"/>
        </w:trPr>
        <w:tc>
          <w:tcPr>
            <w:tcW w:w="284" w:type="dxa"/>
            <w:vAlign w:val="center"/>
          </w:tcPr>
          <w:p w14:paraId="0695D137" w14:textId="77777777" w:rsidR="00EC290D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7</w:t>
            </w:r>
          </w:p>
        </w:tc>
        <w:tc>
          <w:tcPr>
            <w:tcW w:w="1012" w:type="dxa"/>
            <w:vMerge w:val="restart"/>
            <w:shd w:val="clear" w:color="auto" w:fill="F2F2F2"/>
            <w:vAlign w:val="center"/>
          </w:tcPr>
          <w:p w14:paraId="3C87D89D" w14:textId="77777777" w:rsidR="00EC290D" w:rsidRDefault="00000000">
            <w:pPr>
              <w:jc w:val="center"/>
            </w:pPr>
            <w:r>
              <w:rPr>
                <w:rFonts w:ascii="Calibri" w:hAnsi="Calibri"/>
                <w:b/>
                <w:sz w:val="12"/>
              </w:rPr>
              <w:t>BACKEND</w:t>
            </w:r>
            <w:r>
              <w:rPr>
                <w:rFonts w:ascii="Calibri" w:hAnsi="Calibri"/>
                <w:b/>
                <w:sz w:val="12"/>
              </w:rPr>
              <w:br/>
              <w:t>SENIOR</w:t>
            </w:r>
          </w:p>
        </w:tc>
        <w:tc>
          <w:tcPr>
            <w:tcW w:w="4320" w:type="dxa"/>
            <w:vAlign w:val="center"/>
          </w:tcPr>
          <w:p w14:paraId="428DCA43" w14:textId="77777777" w:rsidR="00EC290D" w:rsidRDefault="00000000">
            <w:r>
              <w:rPr>
                <w:rFonts w:ascii="Calibri" w:hAnsi="Calibri"/>
                <w:sz w:val="12"/>
              </w:rPr>
              <w:t>F1  ERD, Skema DB &amp; API Boilerplate   [M1-M2]</w:t>
            </w:r>
          </w:p>
        </w:tc>
        <w:tc>
          <w:tcPr>
            <w:tcW w:w="810" w:type="dxa"/>
            <w:shd w:val="clear" w:color="auto" w:fill="C5E0B4"/>
            <w:vAlign w:val="center"/>
          </w:tcPr>
          <w:p w14:paraId="54955444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shd w:val="clear" w:color="auto" w:fill="C5E0B4"/>
            <w:vAlign w:val="center"/>
          </w:tcPr>
          <w:p w14:paraId="7FCE8C11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31E06070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07E070B3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4850257F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45BB41E4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3BDBAFFB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75FAF617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37BFBC41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51A5D2AB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618FC7C8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63F01F71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</w:tr>
      <w:tr w:rsidR="00EC290D" w14:paraId="352E2941" w14:textId="77777777" w:rsidTr="004D0F42">
        <w:trPr>
          <w:trHeight w:hRule="exact" w:val="194"/>
          <w:jc w:val="center"/>
        </w:trPr>
        <w:tc>
          <w:tcPr>
            <w:tcW w:w="284" w:type="dxa"/>
            <w:vAlign w:val="center"/>
          </w:tcPr>
          <w:p w14:paraId="430A39BF" w14:textId="77777777" w:rsidR="00EC290D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8</w:t>
            </w:r>
          </w:p>
        </w:tc>
        <w:tc>
          <w:tcPr>
            <w:tcW w:w="1012" w:type="dxa"/>
            <w:vMerge/>
          </w:tcPr>
          <w:p w14:paraId="7A562C59" w14:textId="77777777" w:rsidR="00EC290D" w:rsidRDefault="00EC290D"/>
        </w:tc>
        <w:tc>
          <w:tcPr>
            <w:tcW w:w="4320" w:type="dxa"/>
            <w:vAlign w:val="center"/>
          </w:tcPr>
          <w:p w14:paraId="56F05BF9" w14:textId="77777777" w:rsidR="00EC290D" w:rsidRDefault="00000000">
            <w:r>
              <w:rPr>
                <w:rFonts w:ascii="Calibri" w:hAnsi="Calibri"/>
                <w:sz w:val="12"/>
              </w:rPr>
              <w:t>F2  CRUD Master &amp; Anti-Collision   [M3-M4]</w:t>
            </w:r>
          </w:p>
        </w:tc>
        <w:tc>
          <w:tcPr>
            <w:tcW w:w="810" w:type="dxa"/>
            <w:vAlign w:val="center"/>
          </w:tcPr>
          <w:p w14:paraId="5E055338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0D567D8A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shd w:val="clear" w:color="auto" w:fill="FFE699"/>
            <w:vAlign w:val="center"/>
          </w:tcPr>
          <w:p w14:paraId="4A1AC3B7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shd w:val="clear" w:color="auto" w:fill="FFE699"/>
            <w:vAlign w:val="center"/>
          </w:tcPr>
          <w:p w14:paraId="7FD3203D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6188BF6A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56243E11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476DF5FB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608275EC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07F2D37A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09A7A2A6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7F177E09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434B2744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</w:tr>
      <w:tr w:rsidR="00EC290D" w14:paraId="6A14AC85" w14:textId="77777777" w:rsidTr="004D0F42">
        <w:trPr>
          <w:trHeight w:hRule="exact" w:val="194"/>
          <w:jc w:val="center"/>
        </w:trPr>
        <w:tc>
          <w:tcPr>
            <w:tcW w:w="284" w:type="dxa"/>
            <w:vAlign w:val="center"/>
          </w:tcPr>
          <w:p w14:paraId="46F17C61" w14:textId="77777777" w:rsidR="00EC290D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9</w:t>
            </w:r>
          </w:p>
        </w:tc>
        <w:tc>
          <w:tcPr>
            <w:tcW w:w="1012" w:type="dxa"/>
            <w:vMerge/>
          </w:tcPr>
          <w:p w14:paraId="393D5FF1" w14:textId="77777777" w:rsidR="00EC290D" w:rsidRDefault="00EC290D"/>
        </w:tc>
        <w:tc>
          <w:tcPr>
            <w:tcW w:w="4320" w:type="dxa"/>
            <w:vAlign w:val="center"/>
          </w:tcPr>
          <w:p w14:paraId="02967E11" w14:textId="77777777" w:rsidR="00EC290D" w:rsidRDefault="00000000">
            <w:r>
              <w:rPr>
                <w:rFonts w:ascii="Calibri" w:hAnsi="Calibri"/>
                <w:sz w:val="12"/>
              </w:rPr>
              <w:t>F3  Payment Gateway &amp; Engine PDF   [M5-M6]</w:t>
            </w:r>
          </w:p>
        </w:tc>
        <w:tc>
          <w:tcPr>
            <w:tcW w:w="810" w:type="dxa"/>
            <w:vAlign w:val="center"/>
          </w:tcPr>
          <w:p w14:paraId="626EF9A9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566CBE09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24C3307E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6F2827B7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shd w:val="clear" w:color="auto" w:fill="F8CBAD"/>
            <w:vAlign w:val="center"/>
          </w:tcPr>
          <w:p w14:paraId="72887E6E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shd w:val="clear" w:color="auto" w:fill="F8CBAD"/>
            <w:vAlign w:val="center"/>
          </w:tcPr>
          <w:p w14:paraId="796731FA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06F532F1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07B0096B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0765F463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6D5D3B60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2CBBC1AB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3A019743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</w:tr>
      <w:tr w:rsidR="00EC290D" w14:paraId="34B4B301" w14:textId="77777777" w:rsidTr="004D0F42">
        <w:trPr>
          <w:trHeight w:hRule="exact" w:val="194"/>
          <w:jc w:val="center"/>
        </w:trPr>
        <w:tc>
          <w:tcPr>
            <w:tcW w:w="284" w:type="dxa"/>
            <w:vAlign w:val="center"/>
          </w:tcPr>
          <w:p w14:paraId="362B5996" w14:textId="77777777" w:rsidR="00EC290D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10</w:t>
            </w:r>
          </w:p>
        </w:tc>
        <w:tc>
          <w:tcPr>
            <w:tcW w:w="1012" w:type="dxa"/>
            <w:vMerge/>
          </w:tcPr>
          <w:p w14:paraId="38189F37" w14:textId="77777777" w:rsidR="00EC290D" w:rsidRDefault="00EC290D"/>
        </w:tc>
        <w:tc>
          <w:tcPr>
            <w:tcW w:w="4320" w:type="dxa"/>
            <w:vAlign w:val="center"/>
          </w:tcPr>
          <w:p w14:paraId="23A0E503" w14:textId="77777777" w:rsidR="00EC290D" w:rsidRDefault="00000000">
            <w:r>
              <w:rPr>
                <w:rFonts w:ascii="Calibri" w:hAnsi="Calibri"/>
                <w:sz w:val="12"/>
              </w:rPr>
              <w:t>F4  Check-in, Denda &amp; Data Wiping   [M7-M8]</w:t>
            </w:r>
          </w:p>
        </w:tc>
        <w:tc>
          <w:tcPr>
            <w:tcW w:w="810" w:type="dxa"/>
            <w:vAlign w:val="center"/>
          </w:tcPr>
          <w:p w14:paraId="6E7E6A5F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02C3A6E4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26E62D5B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6766BC33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6B4ECD96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4931E442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shd w:val="clear" w:color="auto" w:fill="D9E1F2"/>
            <w:vAlign w:val="center"/>
          </w:tcPr>
          <w:p w14:paraId="1A0EA00E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shd w:val="clear" w:color="auto" w:fill="D9E1F2"/>
            <w:vAlign w:val="center"/>
          </w:tcPr>
          <w:p w14:paraId="3E1EF807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451DEE33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2847E336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68E4496F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18E217B8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</w:tr>
      <w:tr w:rsidR="00EC290D" w14:paraId="6D5A8A2A" w14:textId="77777777" w:rsidTr="004D0F42">
        <w:trPr>
          <w:trHeight w:hRule="exact" w:val="194"/>
          <w:jc w:val="center"/>
        </w:trPr>
        <w:tc>
          <w:tcPr>
            <w:tcW w:w="284" w:type="dxa"/>
            <w:vAlign w:val="center"/>
          </w:tcPr>
          <w:p w14:paraId="1343F9F1" w14:textId="77777777" w:rsidR="00EC290D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11</w:t>
            </w:r>
          </w:p>
        </w:tc>
        <w:tc>
          <w:tcPr>
            <w:tcW w:w="1012" w:type="dxa"/>
            <w:vMerge/>
          </w:tcPr>
          <w:p w14:paraId="31D85E74" w14:textId="77777777" w:rsidR="00EC290D" w:rsidRDefault="00EC290D"/>
        </w:tc>
        <w:tc>
          <w:tcPr>
            <w:tcW w:w="4320" w:type="dxa"/>
            <w:vAlign w:val="center"/>
          </w:tcPr>
          <w:p w14:paraId="54AC620E" w14:textId="77777777" w:rsidR="00EC290D" w:rsidRDefault="00000000">
            <w:r>
              <w:rPr>
                <w:rFonts w:ascii="Calibri" w:hAnsi="Calibri"/>
                <w:sz w:val="12"/>
              </w:rPr>
              <w:t>F5  Bug Fix &amp; Optimasi Query   [M9-M10]</w:t>
            </w:r>
          </w:p>
        </w:tc>
        <w:tc>
          <w:tcPr>
            <w:tcW w:w="810" w:type="dxa"/>
            <w:vAlign w:val="center"/>
          </w:tcPr>
          <w:p w14:paraId="743A8BB9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050F33D8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33448DDB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6802E0B9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51741510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6D58EA51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072207A9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3F8C96F7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shd w:val="clear" w:color="auto" w:fill="E2EFDA"/>
            <w:vAlign w:val="center"/>
          </w:tcPr>
          <w:p w14:paraId="0F8860E5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shd w:val="clear" w:color="auto" w:fill="E2EFDA"/>
            <w:vAlign w:val="center"/>
          </w:tcPr>
          <w:p w14:paraId="7DF9D886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74F49ABE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66E153D9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</w:tr>
      <w:tr w:rsidR="00EC290D" w14:paraId="2DA533B0" w14:textId="77777777" w:rsidTr="004D0F42">
        <w:trPr>
          <w:trHeight w:hRule="exact" w:val="194"/>
          <w:jc w:val="center"/>
        </w:trPr>
        <w:tc>
          <w:tcPr>
            <w:tcW w:w="284" w:type="dxa"/>
            <w:vAlign w:val="center"/>
          </w:tcPr>
          <w:p w14:paraId="45736166" w14:textId="77777777" w:rsidR="00EC290D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12</w:t>
            </w:r>
          </w:p>
        </w:tc>
        <w:tc>
          <w:tcPr>
            <w:tcW w:w="1012" w:type="dxa"/>
            <w:vMerge/>
          </w:tcPr>
          <w:p w14:paraId="766C4E82" w14:textId="77777777" w:rsidR="00EC290D" w:rsidRDefault="00EC290D"/>
        </w:tc>
        <w:tc>
          <w:tcPr>
            <w:tcW w:w="4320" w:type="dxa"/>
            <w:vAlign w:val="center"/>
          </w:tcPr>
          <w:p w14:paraId="340CC3DE" w14:textId="77777777" w:rsidR="00EC290D" w:rsidRDefault="00000000">
            <w:r>
              <w:rPr>
                <w:rFonts w:ascii="Calibri" w:hAnsi="Calibri"/>
                <w:sz w:val="12"/>
              </w:rPr>
              <w:t>F6  Konfigurasi Server Produksi   [M11-M12]</w:t>
            </w:r>
          </w:p>
        </w:tc>
        <w:tc>
          <w:tcPr>
            <w:tcW w:w="810" w:type="dxa"/>
            <w:vAlign w:val="center"/>
          </w:tcPr>
          <w:p w14:paraId="68C2F230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19D213C6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2B4D61D5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52AEE61E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1ABF0084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2C8385D8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4CB28AA8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787E2B0A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1B4620F0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6C6A45DE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shd w:val="clear" w:color="auto" w:fill="D9D9D9"/>
            <w:vAlign w:val="center"/>
          </w:tcPr>
          <w:p w14:paraId="440735B5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shd w:val="clear" w:color="auto" w:fill="D9D9D9"/>
            <w:vAlign w:val="center"/>
          </w:tcPr>
          <w:p w14:paraId="63A4357F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</w:tr>
      <w:tr w:rsidR="00EC290D" w14:paraId="42BF4D17" w14:textId="77777777" w:rsidTr="004D0F42">
        <w:trPr>
          <w:trHeight w:hRule="exact" w:val="194"/>
          <w:jc w:val="center"/>
        </w:trPr>
        <w:tc>
          <w:tcPr>
            <w:tcW w:w="284" w:type="dxa"/>
            <w:vAlign w:val="center"/>
          </w:tcPr>
          <w:p w14:paraId="35BCA5A7" w14:textId="77777777" w:rsidR="00EC290D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13</w:t>
            </w:r>
          </w:p>
        </w:tc>
        <w:tc>
          <w:tcPr>
            <w:tcW w:w="1012" w:type="dxa"/>
            <w:vMerge w:val="restart"/>
            <w:shd w:val="clear" w:color="auto" w:fill="F2F2F2"/>
            <w:vAlign w:val="center"/>
          </w:tcPr>
          <w:p w14:paraId="212BD2C8" w14:textId="77777777" w:rsidR="00EC290D" w:rsidRDefault="00000000">
            <w:pPr>
              <w:jc w:val="center"/>
            </w:pPr>
            <w:r>
              <w:rPr>
                <w:rFonts w:ascii="Calibri" w:hAnsi="Calibri"/>
                <w:b/>
                <w:sz w:val="12"/>
              </w:rPr>
              <w:t>BACKEND</w:t>
            </w:r>
            <w:r>
              <w:rPr>
                <w:rFonts w:ascii="Calibri" w:hAnsi="Calibri"/>
                <w:b/>
                <w:sz w:val="12"/>
              </w:rPr>
              <w:br/>
              <w:t>JUNIOR</w:t>
            </w:r>
          </w:p>
        </w:tc>
        <w:tc>
          <w:tcPr>
            <w:tcW w:w="4320" w:type="dxa"/>
            <w:vAlign w:val="center"/>
          </w:tcPr>
          <w:p w14:paraId="294217B4" w14:textId="77777777" w:rsidR="00EC290D" w:rsidRDefault="00000000">
            <w:r>
              <w:rPr>
                <w:rFonts w:ascii="Calibri" w:hAnsi="Calibri"/>
                <w:sz w:val="12"/>
              </w:rPr>
              <w:t>F1  Setup Environment &amp; Repo   [M1-M2]</w:t>
            </w:r>
          </w:p>
        </w:tc>
        <w:tc>
          <w:tcPr>
            <w:tcW w:w="810" w:type="dxa"/>
            <w:shd w:val="clear" w:color="auto" w:fill="C5E0B4"/>
            <w:vAlign w:val="center"/>
          </w:tcPr>
          <w:p w14:paraId="67940E15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shd w:val="clear" w:color="auto" w:fill="C5E0B4"/>
            <w:vAlign w:val="center"/>
          </w:tcPr>
          <w:p w14:paraId="35ED3696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6853F51A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77EED3C3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203EE092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2739F6EA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75C2397C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37243904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03AC28BF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7EA3D623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6E5B0A1A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359F7E5C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</w:tr>
      <w:tr w:rsidR="00EC290D" w14:paraId="4102E962" w14:textId="77777777" w:rsidTr="004D0F42">
        <w:trPr>
          <w:trHeight w:hRule="exact" w:val="194"/>
          <w:jc w:val="center"/>
        </w:trPr>
        <w:tc>
          <w:tcPr>
            <w:tcW w:w="284" w:type="dxa"/>
            <w:vAlign w:val="center"/>
          </w:tcPr>
          <w:p w14:paraId="3FFD31A3" w14:textId="77777777" w:rsidR="00EC290D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14</w:t>
            </w:r>
          </w:p>
        </w:tc>
        <w:tc>
          <w:tcPr>
            <w:tcW w:w="1012" w:type="dxa"/>
            <w:vMerge/>
          </w:tcPr>
          <w:p w14:paraId="6F662296" w14:textId="77777777" w:rsidR="00EC290D" w:rsidRDefault="00EC290D"/>
        </w:tc>
        <w:tc>
          <w:tcPr>
            <w:tcW w:w="4320" w:type="dxa"/>
            <w:vAlign w:val="center"/>
          </w:tcPr>
          <w:p w14:paraId="3C49D5AB" w14:textId="77777777" w:rsidR="00EC290D" w:rsidRDefault="00000000">
            <w:r>
              <w:rPr>
                <w:rFonts w:ascii="Calibri" w:hAnsi="Calibri"/>
                <w:sz w:val="12"/>
              </w:rPr>
              <w:t>F2  Endpoint Penyewa &amp; CRUD Dasar   [M3-M4]</w:t>
            </w:r>
          </w:p>
        </w:tc>
        <w:tc>
          <w:tcPr>
            <w:tcW w:w="810" w:type="dxa"/>
            <w:vAlign w:val="center"/>
          </w:tcPr>
          <w:p w14:paraId="7796E0A7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72355735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shd w:val="clear" w:color="auto" w:fill="FFE699"/>
            <w:vAlign w:val="center"/>
          </w:tcPr>
          <w:p w14:paraId="035F85DE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shd w:val="clear" w:color="auto" w:fill="FFE699"/>
            <w:vAlign w:val="center"/>
          </w:tcPr>
          <w:p w14:paraId="029F41A3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32A5AF3B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194039F0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4FFB6BF3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7B693938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0EC5016C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36D44B40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0957A6E0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02A9A3F0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</w:tr>
      <w:tr w:rsidR="00EC290D" w14:paraId="51AECE52" w14:textId="77777777" w:rsidTr="004D0F42">
        <w:trPr>
          <w:trHeight w:hRule="exact" w:val="194"/>
          <w:jc w:val="center"/>
        </w:trPr>
        <w:tc>
          <w:tcPr>
            <w:tcW w:w="284" w:type="dxa"/>
            <w:vAlign w:val="center"/>
          </w:tcPr>
          <w:p w14:paraId="27C01B1D" w14:textId="77777777" w:rsidR="00EC290D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15</w:t>
            </w:r>
          </w:p>
        </w:tc>
        <w:tc>
          <w:tcPr>
            <w:tcW w:w="1012" w:type="dxa"/>
            <w:vMerge/>
          </w:tcPr>
          <w:p w14:paraId="0FDCEF18" w14:textId="77777777" w:rsidR="00EC290D" w:rsidRDefault="00EC290D"/>
        </w:tc>
        <w:tc>
          <w:tcPr>
            <w:tcW w:w="4320" w:type="dxa"/>
            <w:vAlign w:val="center"/>
          </w:tcPr>
          <w:p w14:paraId="29CD311B" w14:textId="77777777" w:rsidR="00EC290D" w:rsidRDefault="00000000">
            <w:r>
              <w:rPr>
                <w:rFonts w:ascii="Calibri" w:hAnsi="Calibri"/>
                <w:sz w:val="12"/>
              </w:rPr>
              <w:t>F3  Scheduler Denda &amp; Auto-Cancel   [M5-M6]</w:t>
            </w:r>
          </w:p>
        </w:tc>
        <w:tc>
          <w:tcPr>
            <w:tcW w:w="810" w:type="dxa"/>
            <w:vAlign w:val="center"/>
          </w:tcPr>
          <w:p w14:paraId="3FE193ED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4BF4D100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0A02C80B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27C0F5B6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shd w:val="clear" w:color="auto" w:fill="F8CBAD"/>
            <w:vAlign w:val="center"/>
          </w:tcPr>
          <w:p w14:paraId="309F04EF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shd w:val="clear" w:color="auto" w:fill="F8CBAD"/>
            <w:vAlign w:val="center"/>
          </w:tcPr>
          <w:p w14:paraId="5F8D190B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43069B21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6F7A1C8C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3AA625B7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1301A4E4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411F7646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6F094527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</w:tr>
      <w:tr w:rsidR="00EC290D" w14:paraId="5BCDF6BC" w14:textId="77777777" w:rsidTr="004D0F42">
        <w:trPr>
          <w:trHeight w:hRule="exact" w:val="194"/>
          <w:jc w:val="center"/>
        </w:trPr>
        <w:tc>
          <w:tcPr>
            <w:tcW w:w="284" w:type="dxa"/>
            <w:vAlign w:val="center"/>
          </w:tcPr>
          <w:p w14:paraId="3A2E0205" w14:textId="77777777" w:rsidR="00EC290D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16</w:t>
            </w:r>
          </w:p>
        </w:tc>
        <w:tc>
          <w:tcPr>
            <w:tcW w:w="1012" w:type="dxa"/>
            <w:vMerge/>
          </w:tcPr>
          <w:p w14:paraId="121058AE" w14:textId="77777777" w:rsidR="00EC290D" w:rsidRDefault="00EC290D"/>
        </w:tc>
        <w:tc>
          <w:tcPr>
            <w:tcW w:w="4320" w:type="dxa"/>
            <w:vAlign w:val="center"/>
          </w:tcPr>
          <w:p w14:paraId="1826BD0A" w14:textId="77777777" w:rsidR="00EC290D" w:rsidRDefault="00000000">
            <w:r>
              <w:rPr>
                <w:rFonts w:ascii="Calibri" w:hAnsi="Calibri"/>
                <w:sz w:val="12"/>
              </w:rPr>
              <w:t>F4  Katalog Kerusakan &amp; API Laporan   [M7-M8]</w:t>
            </w:r>
          </w:p>
        </w:tc>
        <w:tc>
          <w:tcPr>
            <w:tcW w:w="810" w:type="dxa"/>
            <w:vAlign w:val="center"/>
          </w:tcPr>
          <w:p w14:paraId="212EFA75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224B1B78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36699094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0ADC4A45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4019FE00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40322409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shd w:val="clear" w:color="auto" w:fill="D9E1F2"/>
            <w:vAlign w:val="center"/>
          </w:tcPr>
          <w:p w14:paraId="5E9D4589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shd w:val="clear" w:color="auto" w:fill="D9E1F2"/>
            <w:vAlign w:val="center"/>
          </w:tcPr>
          <w:p w14:paraId="5281718F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4AEE5E27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359EEAE4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2CA5F5CF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75D3DCE3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</w:tr>
      <w:tr w:rsidR="00EC290D" w14:paraId="57E0AA2B" w14:textId="77777777" w:rsidTr="004D0F42">
        <w:trPr>
          <w:trHeight w:hRule="exact" w:val="194"/>
          <w:jc w:val="center"/>
        </w:trPr>
        <w:tc>
          <w:tcPr>
            <w:tcW w:w="284" w:type="dxa"/>
            <w:vAlign w:val="center"/>
          </w:tcPr>
          <w:p w14:paraId="077F7752" w14:textId="77777777" w:rsidR="00EC290D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17</w:t>
            </w:r>
          </w:p>
        </w:tc>
        <w:tc>
          <w:tcPr>
            <w:tcW w:w="1012" w:type="dxa"/>
            <w:vMerge/>
          </w:tcPr>
          <w:p w14:paraId="40114348" w14:textId="77777777" w:rsidR="00EC290D" w:rsidRDefault="00EC290D"/>
        </w:tc>
        <w:tc>
          <w:tcPr>
            <w:tcW w:w="4320" w:type="dxa"/>
            <w:vAlign w:val="center"/>
          </w:tcPr>
          <w:p w14:paraId="714EE75D" w14:textId="77777777" w:rsidR="00EC290D" w:rsidRDefault="00000000">
            <w:r>
              <w:rPr>
                <w:rFonts w:ascii="Calibri" w:hAnsi="Calibri"/>
                <w:sz w:val="12"/>
              </w:rPr>
              <w:t>F5  Dukungan Bug Fix   [M9-M10]</w:t>
            </w:r>
          </w:p>
        </w:tc>
        <w:tc>
          <w:tcPr>
            <w:tcW w:w="810" w:type="dxa"/>
            <w:vAlign w:val="center"/>
          </w:tcPr>
          <w:p w14:paraId="7B0EBC30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7F5682BB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34E24588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67924726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71C0675A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7D49CCC5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1341A31F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581B91FC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shd w:val="clear" w:color="auto" w:fill="E2EFDA"/>
            <w:vAlign w:val="center"/>
          </w:tcPr>
          <w:p w14:paraId="34BC5374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shd w:val="clear" w:color="auto" w:fill="E2EFDA"/>
            <w:vAlign w:val="center"/>
          </w:tcPr>
          <w:p w14:paraId="37DA59FD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4EBB1860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7AA2F011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</w:tr>
      <w:tr w:rsidR="00EC290D" w14:paraId="228EFE08" w14:textId="77777777" w:rsidTr="004D0F42">
        <w:trPr>
          <w:trHeight w:hRule="exact" w:val="194"/>
          <w:jc w:val="center"/>
        </w:trPr>
        <w:tc>
          <w:tcPr>
            <w:tcW w:w="284" w:type="dxa"/>
            <w:vAlign w:val="center"/>
          </w:tcPr>
          <w:p w14:paraId="60ED2656" w14:textId="77777777" w:rsidR="00EC290D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18</w:t>
            </w:r>
          </w:p>
        </w:tc>
        <w:tc>
          <w:tcPr>
            <w:tcW w:w="1012" w:type="dxa"/>
            <w:vMerge/>
          </w:tcPr>
          <w:p w14:paraId="04E48E9B" w14:textId="77777777" w:rsidR="00EC290D" w:rsidRDefault="00EC290D"/>
        </w:tc>
        <w:tc>
          <w:tcPr>
            <w:tcW w:w="4320" w:type="dxa"/>
            <w:vAlign w:val="center"/>
          </w:tcPr>
          <w:p w14:paraId="4F3F9039" w14:textId="77777777" w:rsidR="00EC290D" w:rsidRDefault="00000000">
            <w:r>
              <w:rPr>
                <w:rFonts w:ascii="Calibri" w:hAnsi="Calibri"/>
                <w:sz w:val="12"/>
              </w:rPr>
              <w:t>F6  Verifikasi Staging ke Produksi   [M11-M12]</w:t>
            </w:r>
          </w:p>
        </w:tc>
        <w:tc>
          <w:tcPr>
            <w:tcW w:w="810" w:type="dxa"/>
            <w:vAlign w:val="center"/>
          </w:tcPr>
          <w:p w14:paraId="548CB239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349E148B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2F86D830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63206C0C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6DDDF48E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76FBD083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357B2535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504F2038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0693E681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72FE9463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shd w:val="clear" w:color="auto" w:fill="D9D9D9"/>
            <w:vAlign w:val="center"/>
          </w:tcPr>
          <w:p w14:paraId="2B8F9CA4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shd w:val="clear" w:color="auto" w:fill="D9D9D9"/>
            <w:vAlign w:val="center"/>
          </w:tcPr>
          <w:p w14:paraId="3F791107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</w:tr>
      <w:tr w:rsidR="00EC290D" w14:paraId="013B7C0B" w14:textId="77777777" w:rsidTr="004D0F42">
        <w:trPr>
          <w:trHeight w:hRule="exact" w:val="194"/>
          <w:jc w:val="center"/>
        </w:trPr>
        <w:tc>
          <w:tcPr>
            <w:tcW w:w="284" w:type="dxa"/>
            <w:vAlign w:val="center"/>
          </w:tcPr>
          <w:p w14:paraId="62B42D21" w14:textId="77777777" w:rsidR="00EC290D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19</w:t>
            </w:r>
          </w:p>
        </w:tc>
        <w:tc>
          <w:tcPr>
            <w:tcW w:w="1012" w:type="dxa"/>
            <w:vMerge w:val="restart"/>
            <w:shd w:val="clear" w:color="auto" w:fill="F2F2F2"/>
            <w:vAlign w:val="center"/>
          </w:tcPr>
          <w:p w14:paraId="35343BFB" w14:textId="77777777" w:rsidR="00EC290D" w:rsidRDefault="00000000">
            <w:pPr>
              <w:jc w:val="center"/>
            </w:pPr>
            <w:r>
              <w:rPr>
                <w:rFonts w:ascii="Calibri" w:hAnsi="Calibri"/>
                <w:b/>
                <w:sz w:val="12"/>
              </w:rPr>
              <w:t>FRONTEND</w:t>
            </w:r>
            <w:r>
              <w:rPr>
                <w:rFonts w:ascii="Calibri" w:hAnsi="Calibri"/>
                <w:b/>
                <w:sz w:val="12"/>
              </w:rPr>
              <w:br/>
              <w:t>SENIOR</w:t>
            </w:r>
          </w:p>
        </w:tc>
        <w:tc>
          <w:tcPr>
            <w:tcW w:w="4320" w:type="dxa"/>
            <w:vAlign w:val="center"/>
          </w:tcPr>
          <w:p w14:paraId="2FEDE2BA" w14:textId="77777777" w:rsidR="00EC290D" w:rsidRDefault="00000000">
            <w:r>
              <w:rPr>
                <w:rFonts w:ascii="Calibri" w:hAnsi="Calibri"/>
                <w:sz w:val="12"/>
              </w:rPr>
              <w:t>F1  Repo, Design Tokens &amp; Komponen Dasar   [M1-M2]</w:t>
            </w:r>
          </w:p>
        </w:tc>
        <w:tc>
          <w:tcPr>
            <w:tcW w:w="810" w:type="dxa"/>
            <w:shd w:val="clear" w:color="auto" w:fill="C5E0B4"/>
            <w:vAlign w:val="center"/>
          </w:tcPr>
          <w:p w14:paraId="541FCB8A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shd w:val="clear" w:color="auto" w:fill="C5E0B4"/>
            <w:vAlign w:val="center"/>
          </w:tcPr>
          <w:p w14:paraId="62D06265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6F5BA0CB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29347F5D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5E06D0C0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468337E8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3304972C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52284F4C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6F76E80E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3FB14BEF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0FBAEA91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10C56EE2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</w:tr>
      <w:tr w:rsidR="00EC290D" w14:paraId="2DF62848" w14:textId="77777777" w:rsidTr="004D0F42">
        <w:trPr>
          <w:trHeight w:hRule="exact" w:val="194"/>
          <w:jc w:val="center"/>
        </w:trPr>
        <w:tc>
          <w:tcPr>
            <w:tcW w:w="284" w:type="dxa"/>
            <w:vAlign w:val="center"/>
          </w:tcPr>
          <w:p w14:paraId="62125E5A" w14:textId="77777777" w:rsidR="00EC290D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20</w:t>
            </w:r>
          </w:p>
        </w:tc>
        <w:tc>
          <w:tcPr>
            <w:tcW w:w="1012" w:type="dxa"/>
            <w:vMerge/>
          </w:tcPr>
          <w:p w14:paraId="75BA90EA" w14:textId="77777777" w:rsidR="00EC290D" w:rsidRDefault="00EC290D"/>
        </w:tc>
        <w:tc>
          <w:tcPr>
            <w:tcW w:w="4320" w:type="dxa"/>
            <w:vAlign w:val="center"/>
          </w:tcPr>
          <w:p w14:paraId="11564DBB" w14:textId="77777777" w:rsidR="00EC290D" w:rsidRDefault="00000000">
            <w:r>
              <w:rPr>
                <w:rFonts w:ascii="Calibri" w:hAnsi="Calibri"/>
                <w:sz w:val="12"/>
              </w:rPr>
              <w:t>F2  Katalog Publik &amp; Ketersediaan RT   [M3-M4]</w:t>
            </w:r>
          </w:p>
        </w:tc>
        <w:tc>
          <w:tcPr>
            <w:tcW w:w="810" w:type="dxa"/>
            <w:vAlign w:val="center"/>
          </w:tcPr>
          <w:p w14:paraId="36F0C7FD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4E351292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shd w:val="clear" w:color="auto" w:fill="FFE699"/>
            <w:vAlign w:val="center"/>
          </w:tcPr>
          <w:p w14:paraId="651646D3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shd w:val="clear" w:color="auto" w:fill="FFE699"/>
            <w:vAlign w:val="center"/>
          </w:tcPr>
          <w:p w14:paraId="22A7FA0D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21307FB2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5C9F8144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6E2EF0FB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19DFC0E0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37F7163C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1D1CD2DE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75D244AB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1EA152E7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</w:tr>
      <w:tr w:rsidR="00EC290D" w14:paraId="0E11F72D" w14:textId="77777777" w:rsidTr="004D0F42">
        <w:trPr>
          <w:trHeight w:hRule="exact" w:val="194"/>
          <w:jc w:val="center"/>
        </w:trPr>
        <w:tc>
          <w:tcPr>
            <w:tcW w:w="284" w:type="dxa"/>
            <w:vAlign w:val="center"/>
          </w:tcPr>
          <w:p w14:paraId="57742D1E" w14:textId="77777777" w:rsidR="00EC290D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21</w:t>
            </w:r>
          </w:p>
        </w:tc>
        <w:tc>
          <w:tcPr>
            <w:tcW w:w="1012" w:type="dxa"/>
            <w:vMerge/>
          </w:tcPr>
          <w:p w14:paraId="1EF3C55F" w14:textId="77777777" w:rsidR="00EC290D" w:rsidRDefault="00EC290D"/>
        </w:tc>
        <w:tc>
          <w:tcPr>
            <w:tcW w:w="4320" w:type="dxa"/>
            <w:vAlign w:val="center"/>
          </w:tcPr>
          <w:p w14:paraId="08E78F74" w14:textId="77777777" w:rsidR="00EC290D" w:rsidRDefault="00000000">
            <w:r>
              <w:rPr>
                <w:rFonts w:ascii="Calibri" w:hAnsi="Calibri"/>
                <w:sz w:val="12"/>
              </w:rPr>
              <w:t>F3  Kasir POS &amp; Kamera Foto 4 Sisi   [M5-M6]</w:t>
            </w:r>
          </w:p>
        </w:tc>
        <w:tc>
          <w:tcPr>
            <w:tcW w:w="810" w:type="dxa"/>
            <w:vAlign w:val="center"/>
          </w:tcPr>
          <w:p w14:paraId="3677029F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0EAC716B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0887DFAE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5F9CC677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shd w:val="clear" w:color="auto" w:fill="F8CBAD"/>
            <w:vAlign w:val="center"/>
          </w:tcPr>
          <w:p w14:paraId="1C769C2C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shd w:val="clear" w:color="auto" w:fill="F8CBAD"/>
            <w:vAlign w:val="center"/>
          </w:tcPr>
          <w:p w14:paraId="0D520EC4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200D3352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35769A85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2212AFF8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41F573CB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0067FD27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306782CE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</w:tr>
      <w:tr w:rsidR="00EC290D" w14:paraId="6B6F46A6" w14:textId="77777777" w:rsidTr="004D0F42">
        <w:trPr>
          <w:trHeight w:hRule="exact" w:val="194"/>
          <w:jc w:val="center"/>
        </w:trPr>
        <w:tc>
          <w:tcPr>
            <w:tcW w:w="284" w:type="dxa"/>
            <w:vAlign w:val="center"/>
          </w:tcPr>
          <w:p w14:paraId="62442F25" w14:textId="77777777" w:rsidR="00EC290D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22</w:t>
            </w:r>
          </w:p>
        </w:tc>
        <w:tc>
          <w:tcPr>
            <w:tcW w:w="1012" w:type="dxa"/>
            <w:vMerge/>
          </w:tcPr>
          <w:p w14:paraId="6CD18850" w14:textId="77777777" w:rsidR="00EC290D" w:rsidRDefault="00EC290D"/>
        </w:tc>
        <w:tc>
          <w:tcPr>
            <w:tcW w:w="4320" w:type="dxa"/>
            <w:vAlign w:val="center"/>
          </w:tcPr>
          <w:p w14:paraId="3D675827" w14:textId="77777777" w:rsidR="00EC290D" w:rsidRDefault="00000000">
            <w:r>
              <w:rPr>
                <w:rFonts w:ascii="Calibri" w:hAnsi="Calibri"/>
                <w:sz w:val="12"/>
              </w:rPr>
              <w:t>F4  Inspeksi Pengembalian &amp; Pelaporan   [M7-M8]</w:t>
            </w:r>
          </w:p>
        </w:tc>
        <w:tc>
          <w:tcPr>
            <w:tcW w:w="810" w:type="dxa"/>
            <w:vAlign w:val="center"/>
          </w:tcPr>
          <w:p w14:paraId="40ADAA02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615FE066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36308272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7E091DA3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3EC2E855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5657D0EE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shd w:val="clear" w:color="auto" w:fill="D9E1F2"/>
            <w:vAlign w:val="center"/>
          </w:tcPr>
          <w:p w14:paraId="01F72251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shd w:val="clear" w:color="auto" w:fill="D9E1F2"/>
            <w:vAlign w:val="center"/>
          </w:tcPr>
          <w:p w14:paraId="00EC2777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7EB2AFE2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28127605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67466D77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13E24B4B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</w:tr>
      <w:tr w:rsidR="00EC290D" w14:paraId="4B7D7F2A" w14:textId="77777777" w:rsidTr="004D0F42">
        <w:trPr>
          <w:trHeight w:hRule="exact" w:val="194"/>
          <w:jc w:val="center"/>
        </w:trPr>
        <w:tc>
          <w:tcPr>
            <w:tcW w:w="284" w:type="dxa"/>
            <w:vAlign w:val="center"/>
          </w:tcPr>
          <w:p w14:paraId="26F6364F" w14:textId="77777777" w:rsidR="00EC290D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23</w:t>
            </w:r>
          </w:p>
        </w:tc>
        <w:tc>
          <w:tcPr>
            <w:tcW w:w="1012" w:type="dxa"/>
            <w:vMerge/>
          </w:tcPr>
          <w:p w14:paraId="4E8E2CAC" w14:textId="77777777" w:rsidR="00EC290D" w:rsidRDefault="00EC290D"/>
        </w:tc>
        <w:tc>
          <w:tcPr>
            <w:tcW w:w="4320" w:type="dxa"/>
            <w:vAlign w:val="center"/>
          </w:tcPr>
          <w:p w14:paraId="3F549043" w14:textId="77777777" w:rsidR="00EC290D" w:rsidRDefault="00000000">
            <w:r>
              <w:rPr>
                <w:rFonts w:ascii="Calibri" w:hAnsi="Calibri"/>
                <w:sz w:val="12"/>
              </w:rPr>
              <w:t>F5  Optimasi Caching &amp; Kecepatan   [M9-M10]</w:t>
            </w:r>
          </w:p>
        </w:tc>
        <w:tc>
          <w:tcPr>
            <w:tcW w:w="810" w:type="dxa"/>
            <w:vAlign w:val="center"/>
          </w:tcPr>
          <w:p w14:paraId="2A2F22A6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6D50F8A5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565FB093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3005E121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6C9A6DC7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7B724D5F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6B0F2CDF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40394E7D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shd w:val="clear" w:color="auto" w:fill="E2EFDA"/>
            <w:vAlign w:val="center"/>
          </w:tcPr>
          <w:p w14:paraId="7184E567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shd w:val="clear" w:color="auto" w:fill="E2EFDA"/>
            <w:vAlign w:val="center"/>
          </w:tcPr>
          <w:p w14:paraId="12619203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442B3EA7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4A0F6409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</w:tr>
      <w:tr w:rsidR="00EC290D" w14:paraId="2DE98F0D" w14:textId="77777777" w:rsidTr="004D0F42">
        <w:trPr>
          <w:trHeight w:hRule="exact" w:val="194"/>
          <w:jc w:val="center"/>
        </w:trPr>
        <w:tc>
          <w:tcPr>
            <w:tcW w:w="284" w:type="dxa"/>
            <w:vAlign w:val="center"/>
          </w:tcPr>
          <w:p w14:paraId="28845C8E" w14:textId="77777777" w:rsidR="00EC290D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24</w:t>
            </w:r>
          </w:p>
        </w:tc>
        <w:tc>
          <w:tcPr>
            <w:tcW w:w="1012" w:type="dxa"/>
            <w:vMerge/>
          </w:tcPr>
          <w:p w14:paraId="78DF7572" w14:textId="77777777" w:rsidR="00EC290D" w:rsidRDefault="00EC290D"/>
        </w:tc>
        <w:tc>
          <w:tcPr>
            <w:tcW w:w="4320" w:type="dxa"/>
            <w:vAlign w:val="center"/>
          </w:tcPr>
          <w:p w14:paraId="2FA989A8" w14:textId="77777777" w:rsidR="00EC290D" w:rsidRDefault="00000000">
            <w:r>
              <w:rPr>
                <w:rFonts w:ascii="Calibri" w:hAnsi="Calibri"/>
                <w:sz w:val="12"/>
              </w:rPr>
              <w:t>F6  Final Build di CDN/Produksi   [M11-M12]</w:t>
            </w:r>
          </w:p>
        </w:tc>
        <w:tc>
          <w:tcPr>
            <w:tcW w:w="810" w:type="dxa"/>
            <w:vAlign w:val="center"/>
          </w:tcPr>
          <w:p w14:paraId="1612B399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6680A595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705D3D63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4408ED42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2582E534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299FC8C5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71E5EEFA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1D0DDC9E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37D54D2D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0CFE7E88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shd w:val="clear" w:color="auto" w:fill="D9D9D9"/>
            <w:vAlign w:val="center"/>
          </w:tcPr>
          <w:p w14:paraId="1A48F050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shd w:val="clear" w:color="auto" w:fill="D9D9D9"/>
            <w:vAlign w:val="center"/>
          </w:tcPr>
          <w:p w14:paraId="7B37FCC8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</w:tr>
      <w:tr w:rsidR="00EC290D" w14:paraId="7F7E9C75" w14:textId="77777777" w:rsidTr="004D0F42">
        <w:trPr>
          <w:trHeight w:hRule="exact" w:val="194"/>
          <w:jc w:val="center"/>
        </w:trPr>
        <w:tc>
          <w:tcPr>
            <w:tcW w:w="284" w:type="dxa"/>
            <w:vAlign w:val="center"/>
          </w:tcPr>
          <w:p w14:paraId="7421AC14" w14:textId="77777777" w:rsidR="00EC290D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25</w:t>
            </w:r>
          </w:p>
        </w:tc>
        <w:tc>
          <w:tcPr>
            <w:tcW w:w="1012" w:type="dxa"/>
            <w:vMerge w:val="restart"/>
            <w:shd w:val="clear" w:color="auto" w:fill="F2F2F2"/>
            <w:vAlign w:val="center"/>
          </w:tcPr>
          <w:p w14:paraId="4AD36A9C" w14:textId="77777777" w:rsidR="00EC290D" w:rsidRDefault="00000000">
            <w:pPr>
              <w:jc w:val="center"/>
            </w:pPr>
            <w:r>
              <w:rPr>
                <w:rFonts w:ascii="Calibri" w:hAnsi="Calibri"/>
                <w:b/>
                <w:sz w:val="12"/>
              </w:rPr>
              <w:t>FRONTEND</w:t>
            </w:r>
            <w:r>
              <w:rPr>
                <w:rFonts w:ascii="Calibri" w:hAnsi="Calibri"/>
                <w:b/>
                <w:sz w:val="12"/>
              </w:rPr>
              <w:br/>
              <w:t>JUNIOR</w:t>
            </w:r>
          </w:p>
        </w:tc>
        <w:tc>
          <w:tcPr>
            <w:tcW w:w="4320" w:type="dxa"/>
            <w:vAlign w:val="center"/>
          </w:tcPr>
          <w:p w14:paraId="2BADB984" w14:textId="77777777" w:rsidR="00EC290D" w:rsidRDefault="00000000">
            <w:r>
              <w:rPr>
                <w:rFonts w:ascii="Calibri" w:hAnsi="Calibri"/>
                <w:sz w:val="12"/>
              </w:rPr>
              <w:t>F1  Boilerplate &amp; CSS Framework   [M1-M2]</w:t>
            </w:r>
          </w:p>
        </w:tc>
        <w:tc>
          <w:tcPr>
            <w:tcW w:w="810" w:type="dxa"/>
            <w:shd w:val="clear" w:color="auto" w:fill="C5E0B4"/>
            <w:vAlign w:val="center"/>
          </w:tcPr>
          <w:p w14:paraId="42B2C46F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shd w:val="clear" w:color="auto" w:fill="C5E0B4"/>
            <w:vAlign w:val="center"/>
          </w:tcPr>
          <w:p w14:paraId="5F26BB1A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6BE4BA0C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40C243E3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77B33A19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31C8BABB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7CB07644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18B602D8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1997E0ED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729CB05F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00272946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7967002C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</w:tr>
      <w:tr w:rsidR="00EC290D" w14:paraId="4CF86FC2" w14:textId="77777777" w:rsidTr="004D0F42">
        <w:trPr>
          <w:trHeight w:hRule="exact" w:val="194"/>
          <w:jc w:val="center"/>
        </w:trPr>
        <w:tc>
          <w:tcPr>
            <w:tcW w:w="284" w:type="dxa"/>
            <w:vAlign w:val="center"/>
          </w:tcPr>
          <w:p w14:paraId="37452220" w14:textId="77777777" w:rsidR="00EC290D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26</w:t>
            </w:r>
          </w:p>
        </w:tc>
        <w:tc>
          <w:tcPr>
            <w:tcW w:w="1012" w:type="dxa"/>
            <w:vMerge/>
          </w:tcPr>
          <w:p w14:paraId="723AF592" w14:textId="77777777" w:rsidR="00EC290D" w:rsidRDefault="00EC290D"/>
        </w:tc>
        <w:tc>
          <w:tcPr>
            <w:tcW w:w="4320" w:type="dxa"/>
            <w:vAlign w:val="center"/>
          </w:tcPr>
          <w:p w14:paraId="5AEBDAF9" w14:textId="77777777" w:rsidR="00EC290D" w:rsidRDefault="00000000">
            <w:r>
              <w:rPr>
                <w:rFonts w:ascii="Calibri" w:hAnsi="Calibri"/>
                <w:sz w:val="12"/>
              </w:rPr>
              <w:t>F2  Formulir Pemesanan &amp; Validasi Form   [M3-M4]</w:t>
            </w:r>
          </w:p>
        </w:tc>
        <w:tc>
          <w:tcPr>
            <w:tcW w:w="810" w:type="dxa"/>
            <w:vAlign w:val="center"/>
          </w:tcPr>
          <w:p w14:paraId="253C62E4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18AA95E7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shd w:val="clear" w:color="auto" w:fill="FFE699"/>
            <w:vAlign w:val="center"/>
          </w:tcPr>
          <w:p w14:paraId="634586EC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shd w:val="clear" w:color="auto" w:fill="FFE699"/>
            <w:vAlign w:val="center"/>
          </w:tcPr>
          <w:p w14:paraId="7D55FAED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66884537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14D43735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2C56B922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16090EC4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74883EA1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29D7A6FE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512E2588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7262A247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</w:tr>
      <w:tr w:rsidR="00EC290D" w14:paraId="16B68E3B" w14:textId="77777777" w:rsidTr="004D0F42">
        <w:trPr>
          <w:trHeight w:hRule="exact" w:val="194"/>
          <w:jc w:val="center"/>
        </w:trPr>
        <w:tc>
          <w:tcPr>
            <w:tcW w:w="284" w:type="dxa"/>
            <w:vAlign w:val="center"/>
          </w:tcPr>
          <w:p w14:paraId="71E449F4" w14:textId="77777777" w:rsidR="00EC290D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27</w:t>
            </w:r>
          </w:p>
        </w:tc>
        <w:tc>
          <w:tcPr>
            <w:tcW w:w="1012" w:type="dxa"/>
            <w:vMerge/>
          </w:tcPr>
          <w:p w14:paraId="5DF605BB" w14:textId="77777777" w:rsidR="00EC290D" w:rsidRDefault="00EC290D"/>
        </w:tc>
        <w:tc>
          <w:tcPr>
            <w:tcW w:w="4320" w:type="dxa"/>
            <w:vAlign w:val="center"/>
          </w:tcPr>
          <w:p w14:paraId="4246CCF2" w14:textId="77777777" w:rsidR="00EC290D" w:rsidRDefault="00000000">
            <w:r>
              <w:rPr>
                <w:rFonts w:ascii="Calibri" w:hAnsi="Calibri"/>
                <w:sz w:val="12"/>
              </w:rPr>
              <w:t>F3  Scan NFC &amp; UI Form BAST   [M5-M6]</w:t>
            </w:r>
          </w:p>
        </w:tc>
        <w:tc>
          <w:tcPr>
            <w:tcW w:w="810" w:type="dxa"/>
            <w:vAlign w:val="center"/>
          </w:tcPr>
          <w:p w14:paraId="31313CFA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48FD0D39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2EF12BB5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75269D16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shd w:val="clear" w:color="auto" w:fill="F8CBAD"/>
            <w:vAlign w:val="center"/>
          </w:tcPr>
          <w:p w14:paraId="65654921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shd w:val="clear" w:color="auto" w:fill="F8CBAD"/>
            <w:vAlign w:val="center"/>
          </w:tcPr>
          <w:p w14:paraId="79B365CE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72558279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557B58DD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780CE854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2239DAC0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2089B186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5D6C16E1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</w:tr>
      <w:tr w:rsidR="00EC290D" w14:paraId="29FAD475" w14:textId="77777777" w:rsidTr="004D0F42">
        <w:trPr>
          <w:trHeight w:hRule="exact" w:val="194"/>
          <w:jc w:val="center"/>
        </w:trPr>
        <w:tc>
          <w:tcPr>
            <w:tcW w:w="284" w:type="dxa"/>
            <w:vAlign w:val="center"/>
          </w:tcPr>
          <w:p w14:paraId="747B34C3" w14:textId="77777777" w:rsidR="00EC290D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28</w:t>
            </w:r>
          </w:p>
        </w:tc>
        <w:tc>
          <w:tcPr>
            <w:tcW w:w="1012" w:type="dxa"/>
            <w:vMerge/>
          </w:tcPr>
          <w:p w14:paraId="35A41A0C" w14:textId="77777777" w:rsidR="00EC290D" w:rsidRDefault="00EC290D"/>
        </w:tc>
        <w:tc>
          <w:tcPr>
            <w:tcW w:w="4320" w:type="dxa"/>
            <w:vAlign w:val="center"/>
          </w:tcPr>
          <w:p w14:paraId="738805EA" w14:textId="77777777" w:rsidR="00EC290D" w:rsidRDefault="00000000">
            <w:r>
              <w:rPr>
                <w:rFonts w:ascii="Calibri" w:hAnsi="Calibri"/>
                <w:sz w:val="12"/>
              </w:rPr>
              <w:t>F4  Checklist Sanitasi &amp; Revisi UI   [M7-M8]</w:t>
            </w:r>
          </w:p>
        </w:tc>
        <w:tc>
          <w:tcPr>
            <w:tcW w:w="810" w:type="dxa"/>
            <w:vAlign w:val="center"/>
          </w:tcPr>
          <w:p w14:paraId="4457CDC1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777D46BE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1C0FDADD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274C233C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2EF06B32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584D320F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shd w:val="clear" w:color="auto" w:fill="D9E1F2"/>
            <w:vAlign w:val="center"/>
          </w:tcPr>
          <w:p w14:paraId="24863B93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shd w:val="clear" w:color="auto" w:fill="D9E1F2"/>
            <w:vAlign w:val="center"/>
          </w:tcPr>
          <w:p w14:paraId="4CA82CE0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6ACE693C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0BA8172A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4A8D5D2E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2C3C8D05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</w:tr>
      <w:tr w:rsidR="00EC290D" w14:paraId="2C9E2CBF" w14:textId="77777777" w:rsidTr="004D0F42">
        <w:trPr>
          <w:trHeight w:hRule="exact" w:val="194"/>
          <w:jc w:val="center"/>
        </w:trPr>
        <w:tc>
          <w:tcPr>
            <w:tcW w:w="284" w:type="dxa"/>
            <w:vAlign w:val="center"/>
          </w:tcPr>
          <w:p w14:paraId="16B5459A" w14:textId="77777777" w:rsidR="00EC290D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29</w:t>
            </w:r>
          </w:p>
        </w:tc>
        <w:tc>
          <w:tcPr>
            <w:tcW w:w="1012" w:type="dxa"/>
            <w:vMerge/>
          </w:tcPr>
          <w:p w14:paraId="433BE828" w14:textId="77777777" w:rsidR="00EC290D" w:rsidRDefault="00EC290D"/>
        </w:tc>
        <w:tc>
          <w:tcPr>
            <w:tcW w:w="4320" w:type="dxa"/>
            <w:vAlign w:val="center"/>
          </w:tcPr>
          <w:p w14:paraId="6C461DBF" w14:textId="77777777" w:rsidR="00EC290D" w:rsidRDefault="00000000">
            <w:r>
              <w:rPr>
                <w:rFonts w:ascii="Calibri" w:hAnsi="Calibri"/>
                <w:sz w:val="12"/>
              </w:rPr>
              <w:t>F5  Perbaikan Bug UI Lintas Device   [M9-M10]</w:t>
            </w:r>
          </w:p>
        </w:tc>
        <w:tc>
          <w:tcPr>
            <w:tcW w:w="810" w:type="dxa"/>
            <w:vAlign w:val="center"/>
          </w:tcPr>
          <w:p w14:paraId="58F012B5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0D0AA05E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6BB6FE3A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6643ED3B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56F0DB81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7121D35B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39B62EB0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1D29EDAE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shd w:val="clear" w:color="auto" w:fill="E2EFDA"/>
            <w:vAlign w:val="center"/>
          </w:tcPr>
          <w:p w14:paraId="6C8FFA95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shd w:val="clear" w:color="auto" w:fill="E2EFDA"/>
            <w:vAlign w:val="center"/>
          </w:tcPr>
          <w:p w14:paraId="6A8D262E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43FE9CE2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19D572B4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</w:tr>
      <w:tr w:rsidR="00EC290D" w14:paraId="519EF087" w14:textId="77777777" w:rsidTr="004D0F42">
        <w:trPr>
          <w:trHeight w:hRule="exact" w:val="194"/>
          <w:jc w:val="center"/>
        </w:trPr>
        <w:tc>
          <w:tcPr>
            <w:tcW w:w="284" w:type="dxa"/>
            <w:vAlign w:val="center"/>
          </w:tcPr>
          <w:p w14:paraId="4B276E8F" w14:textId="77777777" w:rsidR="00EC290D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30</w:t>
            </w:r>
          </w:p>
        </w:tc>
        <w:tc>
          <w:tcPr>
            <w:tcW w:w="1012" w:type="dxa"/>
            <w:vMerge/>
          </w:tcPr>
          <w:p w14:paraId="42C92F41" w14:textId="77777777" w:rsidR="00EC290D" w:rsidRDefault="00EC290D"/>
        </w:tc>
        <w:tc>
          <w:tcPr>
            <w:tcW w:w="4320" w:type="dxa"/>
            <w:vAlign w:val="center"/>
          </w:tcPr>
          <w:p w14:paraId="3B269925" w14:textId="77777777" w:rsidR="00EC290D" w:rsidRDefault="00000000">
            <w:r>
              <w:rPr>
                <w:rFonts w:ascii="Calibri" w:hAnsi="Calibri"/>
                <w:sz w:val="12"/>
              </w:rPr>
              <w:t>F6  Verifikasi Kamera Device Gerai   [M11-M12]</w:t>
            </w:r>
          </w:p>
        </w:tc>
        <w:tc>
          <w:tcPr>
            <w:tcW w:w="810" w:type="dxa"/>
            <w:vAlign w:val="center"/>
          </w:tcPr>
          <w:p w14:paraId="52CDF3B0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420A7935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26D8D107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66D7CD29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7FE69301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4BA289E5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3590EBD6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13B43BD3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0467C148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1B6EA067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shd w:val="clear" w:color="auto" w:fill="D9D9D9"/>
            <w:vAlign w:val="center"/>
          </w:tcPr>
          <w:p w14:paraId="7E0C6090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shd w:val="clear" w:color="auto" w:fill="D9D9D9"/>
            <w:vAlign w:val="center"/>
          </w:tcPr>
          <w:p w14:paraId="3BE169A7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</w:tr>
      <w:tr w:rsidR="00EC290D" w14:paraId="0F18C452" w14:textId="77777777" w:rsidTr="004D0F42">
        <w:trPr>
          <w:trHeight w:hRule="exact" w:val="194"/>
          <w:jc w:val="center"/>
        </w:trPr>
        <w:tc>
          <w:tcPr>
            <w:tcW w:w="284" w:type="dxa"/>
            <w:vAlign w:val="center"/>
          </w:tcPr>
          <w:p w14:paraId="597E421C" w14:textId="77777777" w:rsidR="00EC290D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31</w:t>
            </w:r>
          </w:p>
        </w:tc>
        <w:tc>
          <w:tcPr>
            <w:tcW w:w="1012" w:type="dxa"/>
            <w:vMerge w:val="restart"/>
            <w:shd w:val="clear" w:color="auto" w:fill="F2F2F2"/>
            <w:vAlign w:val="center"/>
          </w:tcPr>
          <w:p w14:paraId="5BBB088F" w14:textId="77777777" w:rsidR="00EC290D" w:rsidRDefault="00000000">
            <w:pPr>
              <w:jc w:val="center"/>
            </w:pPr>
            <w:r>
              <w:rPr>
                <w:rFonts w:ascii="Calibri" w:hAnsi="Calibri"/>
                <w:b/>
                <w:sz w:val="12"/>
              </w:rPr>
              <w:t>UI/UX</w:t>
            </w:r>
            <w:r>
              <w:rPr>
                <w:rFonts w:ascii="Calibri" w:hAnsi="Calibri"/>
                <w:b/>
                <w:sz w:val="12"/>
              </w:rPr>
              <w:br/>
              <w:t>DESIGNER</w:t>
            </w:r>
          </w:p>
        </w:tc>
        <w:tc>
          <w:tcPr>
            <w:tcW w:w="4320" w:type="dxa"/>
            <w:vAlign w:val="center"/>
          </w:tcPr>
          <w:p w14:paraId="31442E5E" w14:textId="77777777" w:rsidR="00EC290D" w:rsidRDefault="00000000">
            <w:r>
              <w:rPr>
                <w:rFonts w:ascii="Calibri" w:hAnsi="Calibri"/>
                <w:sz w:val="12"/>
              </w:rPr>
              <w:t>F1  Riset, Wireframe &amp; Prototipe Figma   [M1-M2]</w:t>
            </w:r>
          </w:p>
        </w:tc>
        <w:tc>
          <w:tcPr>
            <w:tcW w:w="810" w:type="dxa"/>
            <w:shd w:val="clear" w:color="auto" w:fill="C5E0B4"/>
            <w:vAlign w:val="center"/>
          </w:tcPr>
          <w:p w14:paraId="1FB38C84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shd w:val="clear" w:color="auto" w:fill="C5E0B4"/>
            <w:vAlign w:val="center"/>
          </w:tcPr>
          <w:p w14:paraId="4622588E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2EAC06B2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18899C9B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724993CA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0BB7900A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1C1D9997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3699F40C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4B34410F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2EB0A7FA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4A28FF41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21D54DDC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</w:tr>
      <w:tr w:rsidR="00EC290D" w14:paraId="01A13EAD" w14:textId="77777777" w:rsidTr="004D0F42">
        <w:trPr>
          <w:trHeight w:hRule="exact" w:val="194"/>
          <w:jc w:val="center"/>
        </w:trPr>
        <w:tc>
          <w:tcPr>
            <w:tcW w:w="284" w:type="dxa"/>
            <w:vAlign w:val="center"/>
          </w:tcPr>
          <w:p w14:paraId="443037A2" w14:textId="77777777" w:rsidR="00EC290D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32</w:t>
            </w:r>
          </w:p>
        </w:tc>
        <w:tc>
          <w:tcPr>
            <w:tcW w:w="1012" w:type="dxa"/>
            <w:vMerge/>
          </w:tcPr>
          <w:p w14:paraId="08D32463" w14:textId="77777777" w:rsidR="00EC290D" w:rsidRDefault="00EC290D"/>
        </w:tc>
        <w:tc>
          <w:tcPr>
            <w:tcW w:w="4320" w:type="dxa"/>
            <w:vAlign w:val="center"/>
          </w:tcPr>
          <w:p w14:paraId="272797F9" w14:textId="77777777" w:rsidR="00EC290D" w:rsidRDefault="00000000">
            <w:r>
              <w:rPr>
                <w:rFonts w:ascii="Calibri" w:hAnsi="Calibri"/>
                <w:sz w:val="12"/>
              </w:rPr>
              <w:t>F2  Design System &amp; Aset Modul Reservasi   [M3-M4]</w:t>
            </w:r>
          </w:p>
        </w:tc>
        <w:tc>
          <w:tcPr>
            <w:tcW w:w="810" w:type="dxa"/>
            <w:vAlign w:val="center"/>
          </w:tcPr>
          <w:p w14:paraId="34FDF32A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0D666595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shd w:val="clear" w:color="auto" w:fill="FFE699"/>
            <w:vAlign w:val="center"/>
          </w:tcPr>
          <w:p w14:paraId="2C53B802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shd w:val="clear" w:color="auto" w:fill="FFE699"/>
            <w:vAlign w:val="center"/>
          </w:tcPr>
          <w:p w14:paraId="22C6E504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434C9E73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6D676D01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33CDA74A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73979952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19E1DE05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090F29C8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25C28778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32D3C7B5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</w:tr>
      <w:tr w:rsidR="00EC290D" w14:paraId="3BE683D3" w14:textId="77777777" w:rsidTr="004D0F42">
        <w:trPr>
          <w:trHeight w:hRule="exact" w:val="194"/>
          <w:jc w:val="center"/>
        </w:trPr>
        <w:tc>
          <w:tcPr>
            <w:tcW w:w="284" w:type="dxa"/>
            <w:vAlign w:val="center"/>
          </w:tcPr>
          <w:p w14:paraId="21EE371C" w14:textId="77777777" w:rsidR="00EC290D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33</w:t>
            </w:r>
          </w:p>
        </w:tc>
        <w:tc>
          <w:tcPr>
            <w:tcW w:w="1012" w:type="dxa"/>
            <w:vMerge/>
          </w:tcPr>
          <w:p w14:paraId="4AC4F2DB" w14:textId="77777777" w:rsidR="00EC290D" w:rsidRDefault="00EC290D"/>
        </w:tc>
        <w:tc>
          <w:tcPr>
            <w:tcW w:w="4320" w:type="dxa"/>
            <w:vAlign w:val="center"/>
          </w:tcPr>
          <w:p w14:paraId="00A59E0E" w14:textId="77777777" w:rsidR="00EC290D" w:rsidRDefault="00000000">
            <w:r>
              <w:rPr>
                <w:rFonts w:ascii="Calibri" w:hAnsi="Calibri"/>
                <w:sz w:val="12"/>
              </w:rPr>
              <w:t>F3  Template Kontrak &amp; BAST Digital   [M5-M6]</w:t>
            </w:r>
          </w:p>
        </w:tc>
        <w:tc>
          <w:tcPr>
            <w:tcW w:w="810" w:type="dxa"/>
            <w:vAlign w:val="center"/>
          </w:tcPr>
          <w:p w14:paraId="6CAD3CD3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4D035E44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15444693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77543025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shd w:val="clear" w:color="auto" w:fill="F8CBAD"/>
            <w:vAlign w:val="center"/>
          </w:tcPr>
          <w:p w14:paraId="73C7E4DD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shd w:val="clear" w:color="auto" w:fill="F8CBAD"/>
            <w:vAlign w:val="center"/>
          </w:tcPr>
          <w:p w14:paraId="56A3E201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6822139B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7E5719F1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6E8B1D52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69F0CCD8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55EF76A0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5EA6B123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</w:tr>
      <w:tr w:rsidR="00EC290D" w14:paraId="3F3BDC5F" w14:textId="77777777" w:rsidTr="004D0F42">
        <w:trPr>
          <w:trHeight w:hRule="exact" w:val="194"/>
          <w:jc w:val="center"/>
        </w:trPr>
        <w:tc>
          <w:tcPr>
            <w:tcW w:w="284" w:type="dxa"/>
            <w:vAlign w:val="center"/>
          </w:tcPr>
          <w:p w14:paraId="155C1603" w14:textId="77777777" w:rsidR="00EC290D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34</w:t>
            </w:r>
          </w:p>
        </w:tc>
        <w:tc>
          <w:tcPr>
            <w:tcW w:w="1012" w:type="dxa"/>
            <w:vMerge/>
          </w:tcPr>
          <w:p w14:paraId="08C53B33" w14:textId="77777777" w:rsidR="00EC290D" w:rsidRDefault="00EC290D"/>
        </w:tc>
        <w:tc>
          <w:tcPr>
            <w:tcW w:w="4320" w:type="dxa"/>
            <w:vAlign w:val="center"/>
          </w:tcPr>
          <w:p w14:paraId="117CB94B" w14:textId="77777777" w:rsidR="00EC290D" w:rsidRDefault="00000000">
            <w:r>
              <w:rPr>
                <w:rFonts w:ascii="Calibri" w:hAnsi="Calibri"/>
                <w:sz w:val="12"/>
              </w:rPr>
              <w:t>F4  Finalisasi Aset UI &amp; Panduan Desain   [M7-M8]</w:t>
            </w:r>
          </w:p>
        </w:tc>
        <w:tc>
          <w:tcPr>
            <w:tcW w:w="810" w:type="dxa"/>
            <w:vAlign w:val="center"/>
          </w:tcPr>
          <w:p w14:paraId="78DD3AB3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5A21D7AB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5F5B91A9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56EFF8BA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4F25ECD5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7CFB8B7B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shd w:val="clear" w:color="auto" w:fill="D9E1F2"/>
            <w:vAlign w:val="center"/>
          </w:tcPr>
          <w:p w14:paraId="5922E14C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shd w:val="clear" w:color="auto" w:fill="D9E1F2"/>
            <w:vAlign w:val="center"/>
          </w:tcPr>
          <w:p w14:paraId="2A2A04F1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290C4D58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580000DC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132DD43D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6033D33E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</w:tr>
      <w:tr w:rsidR="00EC290D" w14:paraId="346A5504" w14:textId="77777777" w:rsidTr="004D0F42">
        <w:trPr>
          <w:trHeight w:hRule="exact" w:val="194"/>
          <w:jc w:val="center"/>
        </w:trPr>
        <w:tc>
          <w:tcPr>
            <w:tcW w:w="284" w:type="dxa"/>
            <w:vAlign w:val="center"/>
          </w:tcPr>
          <w:p w14:paraId="76820319" w14:textId="77777777" w:rsidR="00EC290D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35</w:t>
            </w:r>
          </w:p>
        </w:tc>
        <w:tc>
          <w:tcPr>
            <w:tcW w:w="1012" w:type="dxa"/>
            <w:vMerge/>
          </w:tcPr>
          <w:p w14:paraId="74BDC712" w14:textId="77777777" w:rsidR="00EC290D" w:rsidRDefault="00EC290D"/>
        </w:tc>
        <w:tc>
          <w:tcPr>
            <w:tcW w:w="4320" w:type="dxa"/>
            <w:vAlign w:val="center"/>
          </w:tcPr>
          <w:p w14:paraId="2F8AFA72" w14:textId="77777777" w:rsidR="00EC290D" w:rsidRDefault="00000000">
            <w:r>
              <w:rPr>
                <w:rFonts w:ascii="Calibri" w:hAnsi="Calibri"/>
                <w:sz w:val="12"/>
              </w:rPr>
              <w:t>F5  Revisi Visual Hasil UAT   [M9-M10]</w:t>
            </w:r>
          </w:p>
        </w:tc>
        <w:tc>
          <w:tcPr>
            <w:tcW w:w="810" w:type="dxa"/>
            <w:vAlign w:val="center"/>
          </w:tcPr>
          <w:p w14:paraId="01B6B977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59F5B9BC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42E34148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234C4BC9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410435B0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598C6858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7A8BD5C7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61951D04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shd w:val="clear" w:color="auto" w:fill="E2EFDA"/>
            <w:vAlign w:val="center"/>
          </w:tcPr>
          <w:p w14:paraId="308707AF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shd w:val="clear" w:color="auto" w:fill="E2EFDA"/>
            <w:vAlign w:val="center"/>
          </w:tcPr>
          <w:p w14:paraId="473E8743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44D7E224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290B5FE3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</w:tr>
      <w:tr w:rsidR="00EC290D" w14:paraId="2656637D" w14:textId="77777777" w:rsidTr="004D0F42">
        <w:trPr>
          <w:trHeight w:hRule="exact" w:val="194"/>
          <w:jc w:val="center"/>
        </w:trPr>
        <w:tc>
          <w:tcPr>
            <w:tcW w:w="284" w:type="dxa"/>
            <w:vAlign w:val="center"/>
          </w:tcPr>
          <w:p w14:paraId="6E4C5437" w14:textId="77777777" w:rsidR="00EC290D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36</w:t>
            </w:r>
          </w:p>
        </w:tc>
        <w:tc>
          <w:tcPr>
            <w:tcW w:w="1012" w:type="dxa"/>
            <w:vMerge/>
          </w:tcPr>
          <w:p w14:paraId="0147B30D" w14:textId="77777777" w:rsidR="00EC290D" w:rsidRDefault="00EC290D"/>
        </w:tc>
        <w:tc>
          <w:tcPr>
            <w:tcW w:w="4320" w:type="dxa"/>
            <w:vAlign w:val="center"/>
          </w:tcPr>
          <w:p w14:paraId="36ACB0F2" w14:textId="77777777" w:rsidR="00EC290D" w:rsidRDefault="00000000">
            <w:r>
              <w:rPr>
                <w:rFonts w:ascii="Calibri" w:hAnsi="Calibri"/>
                <w:sz w:val="12"/>
              </w:rPr>
              <w:t>F6  User Guide &amp; Visual Pelatihan   [M11-M12]</w:t>
            </w:r>
          </w:p>
        </w:tc>
        <w:tc>
          <w:tcPr>
            <w:tcW w:w="810" w:type="dxa"/>
            <w:vAlign w:val="center"/>
          </w:tcPr>
          <w:p w14:paraId="1A0D08BD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0114EAEB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1A84EBF3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785C940E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12A8CD12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70CFDDAA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7177B073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17B928FC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3566131B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27F7B832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shd w:val="clear" w:color="auto" w:fill="D9D9D9"/>
            <w:vAlign w:val="center"/>
          </w:tcPr>
          <w:p w14:paraId="65621148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shd w:val="clear" w:color="auto" w:fill="D9D9D9"/>
            <w:vAlign w:val="center"/>
          </w:tcPr>
          <w:p w14:paraId="7E3DDD0E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</w:tr>
      <w:tr w:rsidR="00EC290D" w14:paraId="55499729" w14:textId="77777777" w:rsidTr="004D0F42">
        <w:trPr>
          <w:trHeight w:hRule="exact" w:val="194"/>
          <w:jc w:val="center"/>
        </w:trPr>
        <w:tc>
          <w:tcPr>
            <w:tcW w:w="284" w:type="dxa"/>
            <w:vAlign w:val="center"/>
          </w:tcPr>
          <w:p w14:paraId="5B33808F" w14:textId="77777777" w:rsidR="00EC290D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37</w:t>
            </w:r>
          </w:p>
        </w:tc>
        <w:tc>
          <w:tcPr>
            <w:tcW w:w="1012" w:type="dxa"/>
            <w:vMerge w:val="restart"/>
            <w:shd w:val="clear" w:color="auto" w:fill="F2F2F2"/>
            <w:vAlign w:val="center"/>
          </w:tcPr>
          <w:p w14:paraId="61D7D918" w14:textId="77777777" w:rsidR="00EC290D" w:rsidRDefault="00000000">
            <w:pPr>
              <w:jc w:val="center"/>
            </w:pPr>
            <w:r>
              <w:rPr>
                <w:rFonts w:ascii="Calibri" w:hAnsi="Calibri"/>
                <w:b/>
                <w:sz w:val="12"/>
              </w:rPr>
              <w:t>QA TESTER</w:t>
            </w:r>
          </w:p>
        </w:tc>
        <w:tc>
          <w:tcPr>
            <w:tcW w:w="4320" w:type="dxa"/>
            <w:vAlign w:val="center"/>
          </w:tcPr>
          <w:p w14:paraId="30B0642E" w14:textId="77777777" w:rsidR="00EC290D" w:rsidRDefault="00000000">
            <w:r>
              <w:rPr>
                <w:rFonts w:ascii="Calibri" w:hAnsi="Calibri"/>
                <w:sz w:val="12"/>
              </w:rPr>
              <w:t>F1  Kerangka Master Test Plan   [M1-M2]</w:t>
            </w:r>
          </w:p>
        </w:tc>
        <w:tc>
          <w:tcPr>
            <w:tcW w:w="810" w:type="dxa"/>
            <w:shd w:val="clear" w:color="auto" w:fill="C5E0B4"/>
            <w:vAlign w:val="center"/>
          </w:tcPr>
          <w:p w14:paraId="7A001937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shd w:val="clear" w:color="auto" w:fill="C5E0B4"/>
            <w:vAlign w:val="center"/>
          </w:tcPr>
          <w:p w14:paraId="70D45162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1C4306ED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526D8258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4E2E586A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6302AA4E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784C5D55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24A56E68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79894E3D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238B7EC9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398BABFA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3E51702F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</w:tr>
      <w:tr w:rsidR="00EC290D" w14:paraId="60BAF4B3" w14:textId="77777777" w:rsidTr="004D0F42">
        <w:trPr>
          <w:trHeight w:hRule="exact" w:val="194"/>
          <w:jc w:val="center"/>
        </w:trPr>
        <w:tc>
          <w:tcPr>
            <w:tcW w:w="284" w:type="dxa"/>
            <w:vAlign w:val="center"/>
          </w:tcPr>
          <w:p w14:paraId="0338E2CE" w14:textId="77777777" w:rsidR="00EC290D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38</w:t>
            </w:r>
          </w:p>
        </w:tc>
        <w:tc>
          <w:tcPr>
            <w:tcW w:w="1012" w:type="dxa"/>
            <w:vMerge/>
          </w:tcPr>
          <w:p w14:paraId="3861A352" w14:textId="77777777" w:rsidR="00EC290D" w:rsidRDefault="00EC290D"/>
        </w:tc>
        <w:tc>
          <w:tcPr>
            <w:tcW w:w="4320" w:type="dxa"/>
            <w:vAlign w:val="center"/>
          </w:tcPr>
          <w:p w14:paraId="14C35A42" w14:textId="77777777" w:rsidR="00EC290D" w:rsidRDefault="00000000">
            <w:r>
              <w:rPr>
                <w:rFonts w:ascii="Calibri" w:hAnsi="Calibri"/>
                <w:sz w:val="12"/>
              </w:rPr>
              <w:t>F2  Test Case &amp; Uji Modul Master   [M3-M4]</w:t>
            </w:r>
          </w:p>
        </w:tc>
        <w:tc>
          <w:tcPr>
            <w:tcW w:w="810" w:type="dxa"/>
            <w:vAlign w:val="center"/>
          </w:tcPr>
          <w:p w14:paraId="256A5BD0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7C50F920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shd w:val="clear" w:color="auto" w:fill="FFE699"/>
            <w:vAlign w:val="center"/>
          </w:tcPr>
          <w:p w14:paraId="4972342A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shd w:val="clear" w:color="auto" w:fill="FFE699"/>
            <w:vAlign w:val="center"/>
          </w:tcPr>
          <w:p w14:paraId="3D480CB2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101BCF8D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15F60142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199AFAD3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69952CD1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1AE548A9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69214319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3C180FC4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0221AB72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</w:tr>
      <w:tr w:rsidR="00EC290D" w14:paraId="561C0A65" w14:textId="77777777" w:rsidTr="004D0F42">
        <w:trPr>
          <w:trHeight w:hRule="exact" w:val="194"/>
          <w:jc w:val="center"/>
        </w:trPr>
        <w:tc>
          <w:tcPr>
            <w:tcW w:w="284" w:type="dxa"/>
            <w:vAlign w:val="center"/>
          </w:tcPr>
          <w:p w14:paraId="7F4A7162" w14:textId="77777777" w:rsidR="00EC290D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39</w:t>
            </w:r>
          </w:p>
        </w:tc>
        <w:tc>
          <w:tcPr>
            <w:tcW w:w="1012" w:type="dxa"/>
            <w:vMerge/>
          </w:tcPr>
          <w:p w14:paraId="65ECC532" w14:textId="77777777" w:rsidR="00EC290D" w:rsidRDefault="00EC290D"/>
        </w:tc>
        <w:tc>
          <w:tcPr>
            <w:tcW w:w="4320" w:type="dxa"/>
            <w:vAlign w:val="center"/>
          </w:tcPr>
          <w:p w14:paraId="4755EE19" w14:textId="77777777" w:rsidR="00EC290D" w:rsidRDefault="00000000">
            <w:r>
              <w:rPr>
                <w:rFonts w:ascii="Calibri" w:hAnsi="Calibri"/>
                <w:sz w:val="12"/>
              </w:rPr>
              <w:t>F3  Uji Responsivitas &amp; Anti-Fraud   [M5-M6]</w:t>
            </w:r>
          </w:p>
        </w:tc>
        <w:tc>
          <w:tcPr>
            <w:tcW w:w="810" w:type="dxa"/>
            <w:vAlign w:val="center"/>
          </w:tcPr>
          <w:p w14:paraId="469C143E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6CC15C39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50FBDE68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6990249B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shd w:val="clear" w:color="auto" w:fill="F8CBAD"/>
            <w:vAlign w:val="center"/>
          </w:tcPr>
          <w:p w14:paraId="59D92C91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shd w:val="clear" w:color="auto" w:fill="F8CBAD"/>
            <w:vAlign w:val="center"/>
          </w:tcPr>
          <w:p w14:paraId="7B8FA3D8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508D8842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60B1304E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0897027F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244773AB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642D1D11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31C10CFD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</w:tr>
      <w:tr w:rsidR="00EC290D" w14:paraId="653EA4CC" w14:textId="77777777" w:rsidTr="004D0F42">
        <w:trPr>
          <w:trHeight w:hRule="exact" w:val="194"/>
          <w:jc w:val="center"/>
        </w:trPr>
        <w:tc>
          <w:tcPr>
            <w:tcW w:w="284" w:type="dxa"/>
            <w:vAlign w:val="center"/>
          </w:tcPr>
          <w:p w14:paraId="0CC79F48" w14:textId="77777777" w:rsidR="00EC290D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40</w:t>
            </w:r>
          </w:p>
        </w:tc>
        <w:tc>
          <w:tcPr>
            <w:tcW w:w="1012" w:type="dxa"/>
            <w:vMerge/>
          </w:tcPr>
          <w:p w14:paraId="613657C8" w14:textId="77777777" w:rsidR="00EC290D" w:rsidRDefault="00EC290D"/>
        </w:tc>
        <w:tc>
          <w:tcPr>
            <w:tcW w:w="4320" w:type="dxa"/>
            <w:vAlign w:val="center"/>
          </w:tcPr>
          <w:p w14:paraId="7CD2908F" w14:textId="77777777" w:rsidR="00EC290D" w:rsidRDefault="00000000">
            <w:r>
              <w:rPr>
                <w:rFonts w:ascii="Calibri" w:hAnsi="Calibri"/>
                <w:sz w:val="12"/>
              </w:rPr>
              <w:t>F4  End-to-End Testing &amp; Bug Log   [M7-M8]</w:t>
            </w:r>
          </w:p>
        </w:tc>
        <w:tc>
          <w:tcPr>
            <w:tcW w:w="810" w:type="dxa"/>
            <w:vAlign w:val="center"/>
          </w:tcPr>
          <w:p w14:paraId="3500B649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775DDD91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6709F5B7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04245902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017747F2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580FB474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shd w:val="clear" w:color="auto" w:fill="D9E1F2"/>
            <w:vAlign w:val="center"/>
          </w:tcPr>
          <w:p w14:paraId="6D8AA00E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shd w:val="clear" w:color="auto" w:fill="D9E1F2"/>
            <w:vAlign w:val="center"/>
          </w:tcPr>
          <w:p w14:paraId="7A2B1D30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630BAE0D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52210D0D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58FE8DE1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3895C8A1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</w:tr>
      <w:tr w:rsidR="00EC290D" w14:paraId="4D5499BE" w14:textId="77777777" w:rsidTr="004D0F42">
        <w:trPr>
          <w:trHeight w:hRule="exact" w:val="194"/>
          <w:jc w:val="center"/>
        </w:trPr>
        <w:tc>
          <w:tcPr>
            <w:tcW w:w="284" w:type="dxa"/>
            <w:vAlign w:val="center"/>
          </w:tcPr>
          <w:p w14:paraId="2F451DEC" w14:textId="77777777" w:rsidR="00EC290D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41</w:t>
            </w:r>
          </w:p>
        </w:tc>
        <w:tc>
          <w:tcPr>
            <w:tcW w:w="1012" w:type="dxa"/>
            <w:vMerge/>
          </w:tcPr>
          <w:p w14:paraId="0999AB39" w14:textId="77777777" w:rsidR="00EC290D" w:rsidRDefault="00EC290D"/>
        </w:tc>
        <w:tc>
          <w:tcPr>
            <w:tcW w:w="4320" w:type="dxa"/>
            <w:vAlign w:val="center"/>
          </w:tcPr>
          <w:p w14:paraId="674A5DEE" w14:textId="77777777" w:rsidR="00EC290D" w:rsidRDefault="00000000">
            <w:r>
              <w:rPr>
                <w:rFonts w:ascii="Calibri" w:hAnsi="Calibri"/>
                <w:sz w:val="12"/>
              </w:rPr>
              <w:t>F5  Regression Testing &amp; Berita UAT   [M9-M10]</w:t>
            </w:r>
          </w:p>
        </w:tc>
        <w:tc>
          <w:tcPr>
            <w:tcW w:w="810" w:type="dxa"/>
            <w:vAlign w:val="center"/>
          </w:tcPr>
          <w:p w14:paraId="2B026474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15D48CB0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1625E78C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4730B4C2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32935A95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5A06D361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52E8147E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2C6700F6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shd w:val="clear" w:color="auto" w:fill="E2EFDA"/>
            <w:vAlign w:val="center"/>
          </w:tcPr>
          <w:p w14:paraId="069CB962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shd w:val="clear" w:color="auto" w:fill="E2EFDA"/>
            <w:vAlign w:val="center"/>
          </w:tcPr>
          <w:p w14:paraId="45809A2D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71A78550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42B24D84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</w:tr>
      <w:tr w:rsidR="00EC290D" w14:paraId="4238587C" w14:textId="77777777" w:rsidTr="004D0F42">
        <w:trPr>
          <w:trHeight w:hRule="exact" w:val="194"/>
          <w:jc w:val="center"/>
        </w:trPr>
        <w:tc>
          <w:tcPr>
            <w:tcW w:w="284" w:type="dxa"/>
            <w:vAlign w:val="center"/>
          </w:tcPr>
          <w:p w14:paraId="419AF13B" w14:textId="77777777" w:rsidR="00EC290D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42</w:t>
            </w:r>
          </w:p>
        </w:tc>
        <w:tc>
          <w:tcPr>
            <w:tcW w:w="1012" w:type="dxa"/>
            <w:vMerge/>
          </w:tcPr>
          <w:p w14:paraId="70252ACA" w14:textId="77777777" w:rsidR="00EC290D" w:rsidRDefault="00EC290D"/>
        </w:tc>
        <w:tc>
          <w:tcPr>
            <w:tcW w:w="4320" w:type="dxa"/>
            <w:vAlign w:val="center"/>
          </w:tcPr>
          <w:p w14:paraId="5CE776BA" w14:textId="77777777" w:rsidR="00EC290D" w:rsidRDefault="00000000">
            <w:r>
              <w:rPr>
                <w:rFonts w:ascii="Calibri" w:hAnsi="Calibri"/>
                <w:sz w:val="12"/>
              </w:rPr>
              <w:t>F6  UAT Final &amp; Verifikasi Data Produksi   [M11-M12]</w:t>
            </w:r>
          </w:p>
        </w:tc>
        <w:tc>
          <w:tcPr>
            <w:tcW w:w="810" w:type="dxa"/>
            <w:vAlign w:val="center"/>
          </w:tcPr>
          <w:p w14:paraId="36C2946A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61C46DFD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47BC67B0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21E2B08B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109B83AA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3916C8F4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3A281B52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2FACFB19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1A29AD8D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vAlign w:val="center"/>
          </w:tcPr>
          <w:p w14:paraId="4BF3A7EE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shd w:val="clear" w:color="auto" w:fill="D9D9D9"/>
            <w:vAlign w:val="center"/>
          </w:tcPr>
          <w:p w14:paraId="5D7E27A8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shd w:val="clear" w:color="auto" w:fill="D9D9D9"/>
            <w:vAlign w:val="center"/>
          </w:tcPr>
          <w:p w14:paraId="4BC43BD6" w14:textId="77777777" w:rsidR="00EC290D" w:rsidRPr="002D53BF" w:rsidRDefault="00EC290D">
            <w:pPr>
              <w:jc w:val="center"/>
              <w:rPr>
                <w:sz w:val="12"/>
                <w:szCs w:val="12"/>
              </w:rPr>
            </w:pPr>
          </w:p>
        </w:tc>
      </w:tr>
      <w:tr w:rsidR="00EC290D" w14:paraId="1352E42C" w14:textId="77777777" w:rsidTr="004D0F42">
        <w:trPr>
          <w:trHeight w:hRule="exact" w:val="288"/>
          <w:jc w:val="center"/>
        </w:trPr>
        <w:tc>
          <w:tcPr>
            <w:tcW w:w="5616" w:type="dxa"/>
            <w:gridSpan w:val="3"/>
            <w:shd w:val="clear" w:color="auto" w:fill="FFF2CC"/>
            <w:vAlign w:val="center"/>
          </w:tcPr>
          <w:p w14:paraId="06A75B6D" w14:textId="77777777" w:rsidR="00EC290D" w:rsidRDefault="00000000">
            <w:r>
              <w:rPr>
                <w:rFonts w:ascii="Calibri" w:hAnsi="Calibri"/>
                <w:sz w:val="11"/>
              </w:rPr>
              <w:t>MILESTONE UTAMA:  ★ M8 ★ CODE FREEZE    ★ M9 ★ UAT    ★ M12 ★ GO-LIVE</w:t>
            </w:r>
          </w:p>
        </w:tc>
        <w:tc>
          <w:tcPr>
            <w:tcW w:w="810" w:type="dxa"/>
            <w:vAlign w:val="center"/>
          </w:tcPr>
          <w:p w14:paraId="5D6B17EC" w14:textId="77777777" w:rsidR="00EC290D" w:rsidRDefault="00EC290D">
            <w:pPr>
              <w:jc w:val="center"/>
            </w:pPr>
          </w:p>
        </w:tc>
        <w:tc>
          <w:tcPr>
            <w:tcW w:w="810" w:type="dxa"/>
            <w:vAlign w:val="center"/>
          </w:tcPr>
          <w:p w14:paraId="7081A2D5" w14:textId="77777777" w:rsidR="00EC290D" w:rsidRDefault="00EC290D">
            <w:pPr>
              <w:jc w:val="center"/>
            </w:pPr>
          </w:p>
        </w:tc>
        <w:tc>
          <w:tcPr>
            <w:tcW w:w="810" w:type="dxa"/>
            <w:vAlign w:val="center"/>
          </w:tcPr>
          <w:p w14:paraId="3850A703" w14:textId="77777777" w:rsidR="00EC290D" w:rsidRDefault="00EC290D">
            <w:pPr>
              <w:jc w:val="center"/>
            </w:pPr>
          </w:p>
        </w:tc>
        <w:tc>
          <w:tcPr>
            <w:tcW w:w="810" w:type="dxa"/>
            <w:vAlign w:val="center"/>
          </w:tcPr>
          <w:p w14:paraId="0923EBA5" w14:textId="77777777" w:rsidR="00EC290D" w:rsidRDefault="00EC290D">
            <w:pPr>
              <w:jc w:val="center"/>
            </w:pPr>
          </w:p>
        </w:tc>
        <w:tc>
          <w:tcPr>
            <w:tcW w:w="810" w:type="dxa"/>
            <w:vAlign w:val="center"/>
          </w:tcPr>
          <w:p w14:paraId="4213CC58" w14:textId="77777777" w:rsidR="00EC290D" w:rsidRDefault="00EC290D">
            <w:pPr>
              <w:jc w:val="center"/>
            </w:pPr>
          </w:p>
        </w:tc>
        <w:tc>
          <w:tcPr>
            <w:tcW w:w="810" w:type="dxa"/>
            <w:vAlign w:val="center"/>
          </w:tcPr>
          <w:p w14:paraId="0C9316AD" w14:textId="77777777" w:rsidR="00EC290D" w:rsidRDefault="00EC290D">
            <w:pPr>
              <w:jc w:val="center"/>
            </w:pPr>
          </w:p>
        </w:tc>
        <w:tc>
          <w:tcPr>
            <w:tcW w:w="810" w:type="dxa"/>
            <w:vAlign w:val="center"/>
          </w:tcPr>
          <w:p w14:paraId="01D9A200" w14:textId="77777777" w:rsidR="00EC290D" w:rsidRDefault="00EC290D">
            <w:pPr>
              <w:jc w:val="center"/>
            </w:pPr>
          </w:p>
        </w:tc>
        <w:tc>
          <w:tcPr>
            <w:tcW w:w="810" w:type="dxa"/>
            <w:shd w:val="clear" w:color="auto" w:fill="FFD966"/>
            <w:vAlign w:val="center"/>
          </w:tcPr>
          <w:p w14:paraId="1528817D" w14:textId="77777777" w:rsidR="00EC290D" w:rsidRDefault="00000000">
            <w:pPr>
              <w:jc w:val="center"/>
            </w:pPr>
            <w:r>
              <w:rPr>
                <w:rFonts w:ascii="Calibri" w:hAnsi="Calibri"/>
                <w:b/>
                <w:sz w:val="13"/>
              </w:rPr>
              <w:t>★</w:t>
            </w:r>
          </w:p>
        </w:tc>
        <w:tc>
          <w:tcPr>
            <w:tcW w:w="810" w:type="dxa"/>
            <w:shd w:val="clear" w:color="auto" w:fill="FFD966"/>
            <w:vAlign w:val="center"/>
          </w:tcPr>
          <w:p w14:paraId="4DFC67B0" w14:textId="77777777" w:rsidR="00EC290D" w:rsidRDefault="00000000">
            <w:pPr>
              <w:jc w:val="center"/>
            </w:pPr>
            <w:r>
              <w:rPr>
                <w:rFonts w:ascii="Calibri" w:hAnsi="Calibri"/>
                <w:b/>
                <w:sz w:val="13"/>
              </w:rPr>
              <w:t>★</w:t>
            </w:r>
          </w:p>
        </w:tc>
        <w:tc>
          <w:tcPr>
            <w:tcW w:w="810" w:type="dxa"/>
            <w:vAlign w:val="center"/>
          </w:tcPr>
          <w:p w14:paraId="67229C28" w14:textId="77777777" w:rsidR="00EC290D" w:rsidRDefault="00EC290D">
            <w:pPr>
              <w:jc w:val="center"/>
            </w:pPr>
          </w:p>
        </w:tc>
        <w:tc>
          <w:tcPr>
            <w:tcW w:w="810" w:type="dxa"/>
            <w:vAlign w:val="center"/>
          </w:tcPr>
          <w:p w14:paraId="35CDA6D7" w14:textId="77777777" w:rsidR="00EC290D" w:rsidRDefault="00EC290D">
            <w:pPr>
              <w:jc w:val="center"/>
            </w:pPr>
          </w:p>
        </w:tc>
        <w:tc>
          <w:tcPr>
            <w:tcW w:w="810" w:type="dxa"/>
            <w:shd w:val="clear" w:color="auto" w:fill="FFD966"/>
            <w:vAlign w:val="center"/>
          </w:tcPr>
          <w:p w14:paraId="2D8646B2" w14:textId="77777777" w:rsidR="00EC290D" w:rsidRDefault="00000000">
            <w:pPr>
              <w:jc w:val="center"/>
            </w:pPr>
            <w:r>
              <w:rPr>
                <w:rFonts w:ascii="Calibri" w:hAnsi="Calibri"/>
                <w:b/>
                <w:sz w:val="13"/>
              </w:rPr>
              <w:t>★</w:t>
            </w:r>
          </w:p>
        </w:tc>
      </w:tr>
    </w:tbl>
    <w:p w14:paraId="6E0826BA" w14:textId="77777777" w:rsidR="00EC290D" w:rsidRDefault="00000000" w:rsidP="004D0F42">
      <w:pPr>
        <w:spacing w:after="0"/>
      </w:pPr>
      <w:r>
        <w:rPr>
          <w:b/>
          <w:sz w:val="14"/>
        </w:rPr>
        <w:t xml:space="preserve">Legenda Fase:  </w:t>
      </w:r>
    </w:p>
    <w:tbl>
      <w:tblPr>
        <w:tblStyle w:val="TableGrid"/>
        <w:tblW w:w="15335" w:type="dxa"/>
        <w:jc w:val="center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945"/>
        <w:gridCol w:w="2678"/>
        <w:gridCol w:w="2678"/>
        <w:gridCol w:w="2678"/>
        <w:gridCol w:w="2678"/>
        <w:gridCol w:w="2678"/>
      </w:tblGrid>
      <w:tr w:rsidR="00EC290D" w14:paraId="3CA6F49C" w14:textId="77777777" w:rsidTr="004D0F42">
        <w:trPr>
          <w:trHeight w:hRule="exact" w:val="202"/>
          <w:jc w:val="center"/>
        </w:trPr>
        <w:tc>
          <w:tcPr>
            <w:tcW w:w="1945" w:type="dxa"/>
            <w:shd w:val="clear" w:color="auto" w:fill="C5E0B4"/>
            <w:vAlign w:val="center"/>
          </w:tcPr>
          <w:p w14:paraId="49C296FF" w14:textId="77777777" w:rsidR="00EC290D" w:rsidRDefault="00000000" w:rsidP="004D0F42">
            <w:pPr>
              <w:jc w:val="center"/>
            </w:pPr>
            <w:r>
              <w:rPr>
                <w:rFonts w:ascii="Calibri" w:hAnsi="Calibri"/>
                <w:b/>
                <w:sz w:val="11"/>
              </w:rPr>
              <w:t>1. FASE 1 Inisiasi &amp; Arsitektur</w:t>
            </w:r>
          </w:p>
        </w:tc>
        <w:tc>
          <w:tcPr>
            <w:tcW w:w="2678" w:type="dxa"/>
            <w:shd w:val="clear" w:color="auto" w:fill="FFE699"/>
            <w:vAlign w:val="center"/>
          </w:tcPr>
          <w:p w14:paraId="49277DFE" w14:textId="77777777" w:rsidR="00EC290D" w:rsidRDefault="00000000" w:rsidP="004D0F42">
            <w:pPr>
              <w:jc w:val="center"/>
            </w:pPr>
            <w:r>
              <w:rPr>
                <w:rFonts w:ascii="Calibri" w:hAnsi="Calibri"/>
                <w:b/>
                <w:sz w:val="11"/>
              </w:rPr>
              <w:t>2. FASE 2 Sprint 1: Master Data</w:t>
            </w:r>
          </w:p>
        </w:tc>
        <w:tc>
          <w:tcPr>
            <w:tcW w:w="2678" w:type="dxa"/>
            <w:shd w:val="clear" w:color="auto" w:fill="F8CBAD"/>
            <w:vAlign w:val="center"/>
          </w:tcPr>
          <w:p w14:paraId="0B194C73" w14:textId="77777777" w:rsidR="00EC290D" w:rsidRDefault="00000000" w:rsidP="004D0F42">
            <w:pPr>
              <w:jc w:val="center"/>
            </w:pPr>
            <w:r>
              <w:rPr>
                <w:rFonts w:ascii="Calibri" w:hAnsi="Calibri"/>
                <w:b/>
                <w:sz w:val="11"/>
              </w:rPr>
              <w:t>3. FASE 3 Sprint 2: Transaksi</w:t>
            </w:r>
          </w:p>
        </w:tc>
        <w:tc>
          <w:tcPr>
            <w:tcW w:w="2678" w:type="dxa"/>
            <w:shd w:val="clear" w:color="auto" w:fill="D9E1F2"/>
            <w:vAlign w:val="center"/>
          </w:tcPr>
          <w:p w14:paraId="64967CB7" w14:textId="77777777" w:rsidR="00EC290D" w:rsidRDefault="00000000" w:rsidP="004D0F42">
            <w:pPr>
              <w:jc w:val="center"/>
            </w:pPr>
            <w:r>
              <w:rPr>
                <w:rFonts w:ascii="Calibri" w:hAnsi="Calibri"/>
                <w:b/>
                <w:sz w:val="11"/>
              </w:rPr>
              <w:t>4. FASE 4 Sprint 3: Denda &amp; Wiping</w:t>
            </w:r>
          </w:p>
        </w:tc>
        <w:tc>
          <w:tcPr>
            <w:tcW w:w="2678" w:type="dxa"/>
            <w:shd w:val="clear" w:color="auto" w:fill="E2EFDA"/>
            <w:vAlign w:val="center"/>
          </w:tcPr>
          <w:p w14:paraId="7C3B675F" w14:textId="77777777" w:rsidR="00EC290D" w:rsidRDefault="00000000" w:rsidP="004D0F42">
            <w:pPr>
              <w:jc w:val="center"/>
            </w:pPr>
            <w:r>
              <w:rPr>
                <w:rFonts w:ascii="Calibri" w:hAnsi="Calibri"/>
                <w:b/>
                <w:sz w:val="11"/>
              </w:rPr>
              <w:t>5. FASE 5 Buffer 1: UAT &amp; Bugfix</w:t>
            </w:r>
          </w:p>
        </w:tc>
        <w:tc>
          <w:tcPr>
            <w:tcW w:w="2678" w:type="dxa"/>
            <w:shd w:val="clear" w:color="auto" w:fill="D9D9D9"/>
            <w:vAlign w:val="center"/>
          </w:tcPr>
          <w:p w14:paraId="0DF9A120" w14:textId="77777777" w:rsidR="00EC290D" w:rsidRDefault="00000000" w:rsidP="004D0F42">
            <w:pPr>
              <w:jc w:val="center"/>
            </w:pPr>
            <w:r>
              <w:rPr>
                <w:rFonts w:ascii="Calibri" w:hAnsi="Calibri"/>
                <w:b/>
                <w:sz w:val="11"/>
              </w:rPr>
              <w:t>6. FASE 6 Buffer 2: Deploy &amp; Handover</w:t>
            </w:r>
          </w:p>
        </w:tc>
      </w:tr>
    </w:tbl>
    <w:p w14:paraId="02893544" w14:textId="77777777" w:rsidR="004D0F42" w:rsidRDefault="004D0F42" w:rsidP="004D0F42">
      <w:pPr>
        <w:spacing w:after="0"/>
        <w:rPr>
          <w:b/>
          <w:sz w:val="14"/>
        </w:rPr>
      </w:pPr>
    </w:p>
    <w:p w14:paraId="732055C0" w14:textId="5C429CE0" w:rsidR="004D0F42" w:rsidRDefault="00000000" w:rsidP="004D0F42">
      <w:pPr>
        <w:spacing w:after="0"/>
        <w:rPr>
          <w:b/>
          <w:sz w:val="14"/>
        </w:rPr>
      </w:pPr>
      <w:r>
        <w:rPr>
          <w:b/>
          <w:sz w:val="14"/>
        </w:rPr>
        <w:t>Keterangan:</w:t>
      </w:r>
    </w:p>
    <w:p w14:paraId="5E17051A" w14:textId="77777777" w:rsidR="004D0F42" w:rsidRDefault="00000000" w:rsidP="004D0F42">
      <w:pPr>
        <w:spacing w:after="0"/>
        <w:rPr>
          <w:sz w:val="14"/>
        </w:rPr>
      </w:pPr>
      <w:r>
        <w:rPr>
          <w:sz w:val="14"/>
        </w:rPr>
        <w:t>Sel berwarna = periode pelaksanaan aktivitas.</w:t>
      </w:r>
    </w:p>
    <w:p w14:paraId="497CB8CB" w14:textId="77777777" w:rsidR="004D0F42" w:rsidRDefault="00000000" w:rsidP="004D0F42">
      <w:pPr>
        <w:spacing w:after="0"/>
        <w:rPr>
          <w:sz w:val="14"/>
        </w:rPr>
      </w:pPr>
      <w:r>
        <w:rPr>
          <w:sz w:val="14"/>
        </w:rPr>
        <w:t>M1-M12 = 12 minggu proyek.</w:t>
      </w:r>
    </w:p>
    <w:p w14:paraId="6150CC93" w14:textId="77777777" w:rsidR="004D0F42" w:rsidRDefault="00000000" w:rsidP="004D0F42">
      <w:pPr>
        <w:spacing w:after="0"/>
        <w:rPr>
          <w:sz w:val="14"/>
        </w:rPr>
      </w:pPr>
      <w:r>
        <w:rPr>
          <w:sz w:val="14"/>
        </w:rPr>
        <w:t>Fase 1-4 (M1-M8) = target internal &amp; code freeze, Fase 5-6 (M9-M12) = buffer PM (UAT, bugfix, deployment, Go-Live).</w:t>
      </w:r>
    </w:p>
    <w:p w14:paraId="6C02D00C" w14:textId="773C59E0" w:rsidR="00EC290D" w:rsidRDefault="00000000" w:rsidP="004D0F42">
      <w:pPr>
        <w:spacing w:after="0"/>
      </w:pPr>
      <w:r>
        <w:rPr>
          <w:sz w:val="14"/>
        </w:rPr>
        <w:t>Simbol ★ = milestone utama.</w:t>
      </w:r>
    </w:p>
    <w:sectPr w:rsidR="00EC290D" w:rsidSect="00034616">
      <w:pgSz w:w="15840" w:h="12240" w:orient="landscape"/>
      <w:pgMar w:top="432" w:right="504" w:bottom="432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1273538">
    <w:abstractNumId w:val="8"/>
  </w:num>
  <w:num w:numId="2" w16cid:durableId="740448041">
    <w:abstractNumId w:val="6"/>
  </w:num>
  <w:num w:numId="3" w16cid:durableId="830830942">
    <w:abstractNumId w:val="5"/>
  </w:num>
  <w:num w:numId="4" w16cid:durableId="1795100617">
    <w:abstractNumId w:val="4"/>
  </w:num>
  <w:num w:numId="5" w16cid:durableId="1925869297">
    <w:abstractNumId w:val="7"/>
  </w:num>
  <w:num w:numId="6" w16cid:durableId="136728540">
    <w:abstractNumId w:val="3"/>
  </w:num>
  <w:num w:numId="7" w16cid:durableId="277445655">
    <w:abstractNumId w:val="2"/>
  </w:num>
  <w:num w:numId="8" w16cid:durableId="1934363436">
    <w:abstractNumId w:val="1"/>
  </w:num>
  <w:num w:numId="9" w16cid:durableId="7260280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07A75"/>
    <w:rsid w:val="0029639D"/>
    <w:rsid w:val="002D53BF"/>
    <w:rsid w:val="00326F90"/>
    <w:rsid w:val="004D0F42"/>
    <w:rsid w:val="004F5EC7"/>
    <w:rsid w:val="00576719"/>
    <w:rsid w:val="005D57D1"/>
    <w:rsid w:val="00AA1D8D"/>
    <w:rsid w:val="00B47730"/>
    <w:rsid w:val="00CB0664"/>
    <w:rsid w:val="00EC290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6F02C99"/>
  <w14:defaultImageDpi w14:val="300"/>
  <w15:docId w15:val="{4A89488D-666C-4762-A218-8CE42C595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535</Words>
  <Characters>3050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Alfaturachman Pahlevi</cp:lastModifiedBy>
  <cp:revision>2</cp:revision>
  <dcterms:created xsi:type="dcterms:W3CDTF">2026-09-19T16:21:00Z</dcterms:created>
  <dcterms:modified xsi:type="dcterms:W3CDTF">2026-09-19T16:21:00Z</dcterms:modified>
  <cp:category/>
</cp:coreProperties>
</file>